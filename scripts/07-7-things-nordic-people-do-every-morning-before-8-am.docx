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Things Nordic People Do Every Morning Before 8 AM And Make Life Easier!</w:t>
      </w:r>
    </w:p>
    <w:p>
      <w:r>
        <w:rPr>
          <w:b w:val="0"/>
        </w:rPr>
        <w:t>Total words: 2,391 | Estimated length: ~16:29 min (at 145 wpm) Avatar words: 431 in 20 segments | Avatar screen time: ~2:58 min</w:t>
      </w:r>
    </w:p>
    <w:p>
      <w:r>
        <w:rPr>
          <w:b w:val="0"/>
        </w:rPr>
        <w:t>Reference: "7 Things Scandinavians Do Every Morning Before 8 AM"</w:t>
      </w:r>
    </w:p>
    <w:p>
      <w:r>
        <w:rPr>
          <w:b w:val="0"/>
        </w:rPr>
        <w:t>LEGEND: Text between</w:t>
      </w:r>
      <w:r>
        <w:rPr>
          <w:b/>
        </w:rPr>
        <w:t>【AVATAR】 and 【/AVATAR】</w:t>
      </w:r>
      <w:r>
        <w:rPr>
          <w:b w:val="0"/>
        </w:rPr>
        <w:t>is spoken by Magnus (the AI avatar) visibly on camera. All other text is voice-over with B-roll or stock footage. At the very bottom of this document all avatar segments are collected in one block for a single paste into ElevenLabs.</w:t>
      </w:r>
    </w:p>
    <w:p>
      <w:r>
        <w:rPr>
          <w:b w:val="0"/>
        </w:rPr>
        <w:t>──────────────────────────────</w:t>
      </w:r>
    </w:p>
    <w:p>
      <w:r>
        <w:rPr>
          <w:b/>
        </w:rPr>
        <w:t>【AVATAR】Seven things Nordic people do every morning before eight, and not one of them takes longer than the thing you are already doing.【/AVATAR】</w:t>
      </w:r>
    </w:p>
    <w:p>
      <w:r>
        <w:rPr>
          <w:b/>
        </w:rPr>
        <w:t>【AVATAR】Look at your alarm. Look at the time on it, and then look at what actually happens in the ninety minutes after it goes off. Almost all of it is decisions. Small ones, dozens of them, made badly, at the worst possible hour of the day for making decisions.【/AVATAR】</w:t>
      </w:r>
    </w:p>
    <w:p>
      <w:r>
        <w:rPr>
          <w:b w:val="0"/>
        </w:rPr>
        <w:t>That is the difference. It is not that we get up earlier. It is that we get up into a morning where almost nothing is still being decided.</w:t>
      </w:r>
    </w:p>
    <w:p>
      <w:r>
        <w:rPr>
          <w:b/>
        </w:rPr>
        <w:t>【AVATAR】And number one is the one that will sound like nothing and change the most.【/AVATAR】</w:t>
      </w:r>
    </w:p>
    <w:p>
      <w:r>
        <w:rPr>
          <w:b/>
        </w:rPr>
        <w:t>【AVATAR】Seven, smallest first. It starts with your feet.【/AVATAR】</w:t>
      </w:r>
    </w:p>
    <w:p>
      <w:r>
        <w:rPr>
          <w:b w:val="0"/>
        </w:rPr>
        <w:t>Number seven. We put clothes on instead of turning something up.</w:t>
      </w:r>
    </w:p>
    <w:p>
      <w:r>
        <w:rPr>
          <w:b w:val="0"/>
        </w:rPr>
        <w:t>The floor in my flat in February is genuinely cold. I know this every single morning, because the first thing that happens to me is a wooden floor at maybe sixteen degrees.</w:t>
      </w:r>
    </w:p>
    <w:p>
      <w:r>
        <w:rPr>
          <w:b/>
        </w:rPr>
        <w:t>【AVATAR】And what I do about it is: I put on wool socks.【/AVATAR】</w:t>
      </w:r>
    </w:p>
    <w:p>
      <w:r>
        <w:rPr>
          <w:b w:val="0"/>
        </w:rPr>
        <w:t>That sounds like a joke. It is not. It is a whole philosophy compressed into one movement, and the philosophy is this — you heat the person, not the building.</w:t>
      </w:r>
    </w:p>
    <w:p>
      <w:r>
        <w:rPr>
          <w:b w:val="0"/>
        </w:rPr>
        <w:t>There is a word for it here. Ullundertøy. Wool underwear. Not a specialist item, not something you buy for a hiking trip. A normal drawer in a normal house, worn under normal clothes, by adults going to normal offices. A merino layer weighs almost nothing and it is doing the work of about three degrees of indoor temperature, all day, everywhere you go, including the ten minutes you spend outside.</w:t>
      </w:r>
    </w:p>
    <w:p>
      <w:r>
        <w:rPr>
          <w:b w:val="0"/>
        </w:rPr>
        <w:t>Now compare it to the alternative, which is what I did for six years in Phoenix in reverse. I lived inside a machine that had one job, which was to make the whole volume of air in a building the correct temperature so that I could dress in clothes that made no sense for the place I was living in. Cotton in a desert. Air conditioning so cold I kept a jumper at my desk. In August.</w:t>
      </w:r>
    </w:p>
    <w:p>
      <w:r>
        <w:rPr>
          <w:b w:val="0"/>
        </w:rPr>
        <w:t>I was paying money to make a room wrong so that I could wear the wrong clothes in it.</w:t>
      </w:r>
    </w:p>
    <w:p>
      <w:r>
        <w:rPr>
          <w:b w:val="0"/>
        </w:rPr>
        <w:t>And wool does something cotton cannot, which is why it is the fibre here and not a fashion choice. It holds warmth even when it is damp, and it does not start to smell after one day, which is the reason a Norwegian owns four wool shirts instead of fourteen cotton ones and washes them a quarter as often. One material, chosen once, quietly removing a laundry pile and a heating bill at the same time.</w:t>
      </w:r>
    </w:p>
    <w:p>
      <w:r>
        <w:rPr>
          <w:b w:val="0"/>
        </w:rPr>
        <w:t>Here, the first decision of the morning is your body, not your thermostat. And the reason it matters at eight in the morning is that it costs you nothing and it lasts until midnight.</w:t>
      </w:r>
    </w:p>
    <w:p>
      <w:r>
        <w:rPr>
          <w:b/>
        </w:rPr>
        <w:t>【AVATAR】Nordic habits are not about doing more before eight. They are about deciding less before eight.【/AVATAR】</w:t>
      </w:r>
    </w:p>
    <w:p>
      <w:r>
        <w:rPr>
          <w:b w:val="0"/>
        </w:rPr>
        <w:t>Number six. We throw the duvet back and open the window wide.</w:t>
      </w:r>
    </w:p>
    <w:p>
      <w:r>
        <w:rPr>
          <w:b/>
        </w:rPr>
        <w:t>【AVATAR】I do not make my bed when I get out of it.【/AVATAR】</w:t>
      </w:r>
    </w:p>
    <w:p>
      <w:r>
        <w:rPr>
          <w:b w:val="0"/>
        </w:rPr>
        <w:t>I do the opposite. I throw the duvet all the way back, off the sheet, folded over the foot of the bed, and I open the bedroom window as far as it goes. Then I leave the room and let the cold have it for as long as I am in the shower.</w:t>
      </w:r>
    </w:p>
    <w:p>
      <w:r>
        <w:rPr>
          <w:b/>
        </w:rPr>
        <w:t>【AVATAR】There is no radiator in the room where I sleep. There has not been one for eleven years, and the window is open every night, including last February, when it was minus eighteen. The only adjustment I have ever made is an extra blanket.【/AVATAR】</w:t>
      </w:r>
    </w:p>
    <w:p>
      <w:r>
        <w:rPr>
          <w:b w:val="0"/>
        </w:rPr>
        <w:t>The reason for the throwing back is moisture. A sleeping adult loses somewhere in the region of half a litre of water a night, and all of it goes into the mattress and the duvet, and then a made bed traps it there against the fabric all day in the dark.</w:t>
      </w:r>
    </w:p>
    <w:p>
      <w:r>
        <w:rPr>
          <w:b/>
        </w:rPr>
        <w:t>【AVATAR】Now, I owe you the truth here, because I will not oversell you. You will read that airing the bed kills dust mites. The honest version is weaker than that: the evidence on bedding, humidity and mites is mixed, and nobody has proven that an open window in the morning fixes an allergy. So I am not going to promise you that.【/AVATAR】</w:t>
      </w:r>
    </w:p>
    <w:p>
      <w:r>
        <w:rPr>
          <w:b w:val="0"/>
        </w:rPr>
        <w:t>What I will tell you is what I actually know. A bed that has been open to cold air for forty minutes smells like nothing at all when you get into it at eleven at night. And the whole ritual costs you one second, because it is the second in which you did not make the bed.</w:t>
      </w:r>
    </w:p>
    <w:p>
      <w:r>
        <w:rPr>
          <w:b w:val="0"/>
        </w:rPr>
        <w:t>My neighbour Kari is seventy-four and her bedding is over the balcony rail by seven every morning of the year. Not for guests. She has not had guests in a while.</w:t>
      </w:r>
    </w:p>
    <w:p>
      <w:r>
        <w:rPr>
          <w:b/>
        </w:rPr>
        <w:t>【AVATAR】Tomorrow, do not make your bed. Throw it open instead, and open the window while you brush your teeth.【/AVATAR】</w:t>
      </w:r>
    </w:p>
    <w:p>
      <w:r>
        <w:rPr>
          <w:b w:val="0"/>
        </w:rPr>
        <w:t>Number five. We take a spoonful of something that tastes bad.</w:t>
      </w:r>
    </w:p>
    <w:p>
      <w:r>
        <w:rPr>
          <w:b w:val="0"/>
        </w:rPr>
        <w:t>Tran. Cod liver oil. A brown bottle in the fridge door of an enormous number of Norwegian households, and a spoon of it before anything else, in the dark half of the year.</w:t>
      </w:r>
    </w:p>
    <w:p>
      <w:r>
        <w:rPr>
          <w:b w:val="0"/>
        </w:rPr>
        <w:t>Children get it. Adults get it. My grandfather got it his whole life and referred to it, without any irony at all, as breakfast's first course.</w:t>
      </w:r>
    </w:p>
    <w:p>
      <w:r>
        <w:rPr>
          <w:b w:val="0"/>
        </w:rPr>
        <w:t>Here is why it exists, and it is not folklore. Norway sits between roughly fifty-eight and seventy-one degrees north. From October to March the sun is too low in the sky for your skin to make vitamin D at all, whatever you do outside. It is not about cloud. It is geometry. The light arrives at the wrong angle and the reaction simply does not happen.</w:t>
      </w:r>
    </w:p>
    <w:p>
      <w:r>
        <w:rPr>
          <w:b w:val="0"/>
        </w:rPr>
        <w:t>So the Nordic nutrition recommendations put adults at ten micrograms of vitamin D a day, and Norwegian health authorities have recommended supplementation through the dark months for generations. Cod liver oil was simply the cheapest, most local answer available in a fishing country. One spoon covers it, plus the omega-3.</w:t>
      </w:r>
    </w:p>
    <w:p>
      <w:r>
        <w:rPr>
          <w:b w:val="0"/>
        </w:rPr>
        <w:t>And the honest limit is this: cod liver oil is not a mood cure, and I am not going to tell you it will fix a dark winter for you. It corrects a deficiency. That is all it does. But correcting a deficiency you have had since October is not a small thing, and it happens in the four seconds before you have woken up enough to argue with it.</w:t>
      </w:r>
    </w:p>
    <w:p>
      <w:r>
        <w:rPr>
          <w:b w:val="0"/>
        </w:rPr>
        <w:t>If you live above about forty degrees north, look up what your own health service recommends for winter. Then put the bottle where you cannot avoid it. Fridge door, front row, next to the milk. Not a cupboard. A cupboard is where supplements go to be forgotten in March.</w:t>
      </w:r>
    </w:p>
    <w:p>
      <w:r>
        <w:rPr>
          <w:b w:val="0"/>
        </w:rPr>
        <w:t>Number four. Breakfast was decided last year.</w:t>
      </w:r>
    </w:p>
    <w:p>
      <w:r>
        <w:rPr>
          <w:b w:val="0"/>
        </w:rPr>
        <w:t>I eat the same thing every morning. Havregrøt. Oats, water, salt, and whatever is on top of it.</w:t>
      </w:r>
    </w:p>
    <w:p>
      <w:r>
        <w:rPr>
          <w:b w:val="0"/>
        </w:rPr>
        <w:t>I do not choose it. There is no choosing. There is no moment in my morning where a person stands in front of an open cupboard being asked what they want, at an hour when they want nothing and are not really present yet.</w:t>
      </w:r>
    </w:p>
    <w:p>
      <w:r>
        <w:rPr>
          <w:b w:val="0"/>
        </w:rPr>
        <w:t>That question, that one small daily question, is doing more damage to your morning than the food ever could. It is the difference between a decision and a habit, and a habit is a decision you already made once so that you never have to make it again.</w:t>
      </w:r>
    </w:p>
    <w:p>
      <w:r>
        <w:rPr>
          <w:b w:val="0"/>
        </w:rPr>
        <w:t>In Nordic kindergartens and schools this is institutional. There is a set thing, at a set time, and everybody eats it. Nobody is negotiating with a four-year-old at seven fifteen about the merits of a different cereal, because the negotiation was never opened.</w:t>
      </w:r>
    </w:p>
    <w:p>
      <w:r>
        <w:rPr>
          <w:b w:val="0"/>
        </w:rPr>
        <w:t>I want to be careful not to sell porridge as magic. Oats are good. Oats are not a personality. Any breakfast you can make while half asleep, that does not spike and drop, and that you never have to think about, will do exactly the same job.</w:t>
      </w:r>
    </w:p>
    <w:p>
      <w:r>
        <w:rPr>
          <w:b/>
        </w:rPr>
        <w:t>【AVATAR】The point is not the oats. The point is that the cupboard is not a question.【/AVATAR】</w:t>
      </w:r>
    </w:p>
    <w:p>
      <w:r>
        <w:rPr>
          <w:b/>
        </w:rPr>
        <w:t>【AVATAR】Choose your breakfast once, tonight, for the next month. Buy it in bulk on Saturday. Then never think about it again.【/AVATAR】</w:t>
      </w:r>
    </w:p>
    <w:p>
      <w:r>
        <w:rPr>
          <w:b/>
        </w:rPr>
        <w:t>【AVATAR】Nordic habits do not fill your morning. They empty it.【/AVATAR】</w:t>
      </w:r>
    </w:p>
    <w:p>
      <w:r>
        <w:rPr>
          <w:b w:val="0"/>
        </w:rPr>
        <w:t>Number three. Lunch is already made, and it is wrapped in paper.</w:t>
      </w:r>
    </w:p>
    <w:p>
      <w:r>
        <w:rPr>
          <w:b w:val="0"/>
        </w:rPr>
        <w:t>Before I leave, there is a small flat parcel on the counter. Bread, cut, buttered, with something on it, and a sheet of thin greaseproof paper between the slices so the layers do not weld together by noon.</w:t>
      </w:r>
    </w:p>
    <w:p>
      <w:r>
        <w:rPr>
          <w:b w:val="0"/>
        </w:rPr>
        <w:t>Matpakke. The packed lunch. And it is not a poor man's meal here, which is the part that never translates. Directors eat matpakke. Surgeons eat matpakke. There is even a specific product for it, mellomleggspapir, small squares of paper that exist for no other purpose than to sit between two slices of bread in a country that makes its own lunch.</w:t>
      </w:r>
    </w:p>
    <w:p>
      <w:r>
        <w:rPr>
          <w:b w:val="0"/>
        </w:rPr>
        <w:t>It takes four minutes, and I do it while the coffee is happening, so it takes zero minutes.</w:t>
      </w:r>
    </w:p>
    <w:p>
      <w:r>
        <w:rPr>
          <w:b w:val="0"/>
        </w:rPr>
        <w:t>What it removes is not really money, although it removes money. What it removes is a decision at half past twelve, when you are tired and standing in a queue looking at overpriced food you do not want, choosing badly because you are hungry, and losing twenty-five minutes of your only break to the process of acquiring fuel.</w:t>
      </w:r>
    </w:p>
    <w:p>
      <w:r>
        <w:rPr>
          <w:b w:val="0"/>
        </w:rPr>
        <w:t>I did that for six years. Every single working day in Phoenix, I outsourced lunch to whatever was within a seven-minute walk of the office, and I told myself it was convenient, and it cost me half my break and a small ongoing feeling of having been mildly ripped off.</w:t>
      </w:r>
    </w:p>
    <w:p>
      <w:r>
        <w:rPr>
          <w:b w:val="0"/>
        </w:rPr>
        <w:t>The paper matters more than you think, by the way. Wrapped in paper it stays edible. Sealed in plastic, bread sweats, and by noon you have made yourself something you do not want to eat.</w:t>
      </w:r>
    </w:p>
    <w:p>
      <w:r>
        <w:rPr>
          <w:b/>
        </w:rPr>
        <w:t>【AVATAR】Make tomorrow's lunch tonight, while something else is cooking. Wrap it in paper.【/AVATAR】</w:t>
      </w:r>
    </w:p>
    <w:p>
      <w:r>
        <w:rPr>
          <w:b w:val="0"/>
        </w:rPr>
        <w:t>Number two. The first kilometre happens outside, in the dark.</w:t>
      </w:r>
    </w:p>
    <w:p>
      <w:r>
        <w:rPr>
          <w:b w:val="0"/>
        </w:rPr>
        <w:t>School starts around half past eight here, and in December in Oslo the sun does not clear the horizon until roughly nine fifteen. Go far enough north, to Tromsø, and it does not come up at all for weeks.</w:t>
      </w:r>
    </w:p>
    <w:p>
      <w:r>
        <w:rPr>
          <w:b w:val="0"/>
        </w:rPr>
        <w:t>So Norwegian children walk to school in the dark. In actual darkness, in winter, at seven years old, and nobody thinks this is remarkable.</w:t>
      </w:r>
    </w:p>
    <w:p>
      <w:r>
        <w:rPr>
          <w:b w:val="0"/>
        </w:rPr>
        <w:t>What makes it possible is a small piece of plastic. The refleks. A reflective tag hanging from every coat and every school bag in the country, handed out free by insurance companies and road-safety organisations, and the numbers behind it are the reason it is not optional. A driver on low beams sees an unlit pedestrian at around twenty-five to thirty metres. The same pedestrian wearing a reflector is visible at about a hundred and forty. That is not a small improvement. That is the difference between having time to brake and not having time to brake.</w:t>
      </w:r>
    </w:p>
    <w:p>
      <w:r>
        <w:rPr>
          <w:b w:val="0"/>
        </w:rPr>
        <w:t>But the reason it belongs on this list is not safety. It is what the walk does to you.</w:t>
      </w:r>
    </w:p>
    <w:p>
      <w:r>
        <w:rPr>
          <w:b w:val="0"/>
        </w:rPr>
        <w:t>You get somewhere between ten and twenty-five minutes of cold air, moving, in real daylight or in the closest thing December has to it, before your day starts. Your eyes get light at the hour that sets your body clock. Your legs have already been used. And you arrive at the beginning of the day having already done something, instead of having been transported to it in a warm seat, staring at a phone.</w:t>
      </w:r>
    </w:p>
    <w:p>
      <w:r>
        <w:rPr>
          <w:b w:val="0"/>
        </w:rPr>
        <w:t>I do not own a car. I have not owned one in eleven years, and the honest reason is not principle, it is that the first kilometre of my day being on my own legs turned out to be worth more to me than the twelve minutes it costs. On the mornings I have skipped it, I can feel the difference by ten o'clock. I am duller. Slower to start. Nothing dramatic, just flatter.</w:t>
      </w:r>
    </w:p>
    <w:p>
      <w:r>
        <w:rPr>
          <w:b w:val="0"/>
        </w:rPr>
        <w:t>And you do not need our darkness or our cold for this. You need the first stretch of your morning to happen outdoors, under whatever sky you have, with your body doing the moving.</w:t>
      </w:r>
    </w:p>
    <w:p>
      <w:r>
        <w:rPr>
          <w:b/>
        </w:rPr>
        <w:t>【AVATAR】Nordic habits are not extra effort bolted onto a morning. They are the same morning, arranged so it costs you less.【/AVATAR】</w:t>
      </w:r>
    </w:p>
    <w:p>
      <w:r>
        <w:rPr>
          <w:b/>
        </w:rPr>
        <w:t>【AVATAR】Everything so far has been a thing we do. The last one is a thing we refuse to do, and it is the one that took me longest to relearn.【/AVATAR】</w:t>
      </w:r>
    </w:p>
    <w:p>
      <w:r>
        <w:rPr>
          <w:b w:val="0"/>
        </w:rPr>
        <w:t>Number one. Nobody speaks until it is necessary.</w:t>
      </w:r>
    </w:p>
    <w:p>
      <w:r>
        <w:rPr>
          <w:b/>
        </w:rPr>
        <w:t>【AVATAR】My mornings are quiet.【/AVATAR】</w:t>
      </w:r>
    </w:p>
    <w:p>
      <w:r>
        <w:rPr>
          <w:b w:val="0"/>
        </w:rPr>
        <w:t>Not tense. Not cold. Quiet. There is no radio on. There is no podcast. There is no conversation about the day ahead. Two adults can move around the same kitchen for twenty-five minutes and exchange approximately nine words, and neither of them experiences this as a problem, because silence here is not the absence of something. It is a normal condition that does not require repair.</w:t>
      </w:r>
    </w:p>
    <w:p>
      <w:r>
        <w:rPr>
          <w:b w:val="0"/>
        </w:rPr>
        <w:t>Foreigners find this genuinely unnerving. Finland ran an entire tourism campaign inviting people to come for the silence, which tells you how conscious the region is of it.</w:t>
      </w:r>
    </w:p>
    <w:p>
      <w:r>
        <w:rPr>
          <w:b w:val="0"/>
        </w:rPr>
        <w:t>And here is what it protects. The first hour after you wake up is the only hour of your day that nobody else has claimed. The moment you fill it with talk, or news, or a screen, you have handed it over. Every opinion in it is somebody else's opinion, and you carry those into the first thing you do.</w:t>
      </w:r>
    </w:p>
    <w:p>
      <w:r>
        <w:rPr>
          <w:b w:val="0"/>
        </w:rPr>
        <w:t>That was the real cost of my six years in Phoenix. The radio went on before my feet hit the floor. Traffic, adverts, three arguments I was not part of, and a headline about something happening two thousand miles away, all before seven, and I called it being informed.</w:t>
      </w:r>
    </w:p>
    <w:p>
      <w:r>
        <w:rPr>
          <w:b/>
        </w:rPr>
        <w:t>【AVATAR】I was not being informed. I was being filled.【/AVATAR】</w:t>
      </w:r>
    </w:p>
    <w:p>
      <w:r>
        <w:rPr>
          <w:b w:val="0"/>
        </w:rPr>
        <w:t>You cannot buy back that hour. You can only decline to sell it.</w:t>
      </w:r>
    </w:p>
    <w:p>
      <w:r>
        <w:rPr>
          <w:b/>
        </w:rPr>
        <w:t>【AVATAR】So tomorrow, do the two cheapest ones. Throw the duvet back and open the window, and leave the radio off until eight.【/AVATAR】</w:t>
      </w:r>
    </w:p>
    <w:p>
      <w:r>
        <w:rPr>
          <w:b/>
        </w:rPr>
        <w:t>【AVATAR】You were never disorganised. You were only starting every day by making forty decisions nobody should have to make before breakfast. Subscribe. More next week.【/AVATAR】</w:t>
      </w:r>
    </w:p>
    <w:p>
      <w:r>
        <w:rPr>
          <w:b w:val="0"/>
        </w:rPr>
        <w:t>──────────────────────────────</w:t>
      </w:r>
    </w:p>
    <w:p>
      <w:r>
        <w:rPr>
          <w:b w:val="0"/>
        </w:rPr>
        <w:t>AVATAR SCRIPT — copy everything below this line in one paste into ElevenLabs. These are all avatar segments in order of appearance. Keep the blank lines: they mark where each on-screen clip ends, so the audio can be cut per segment.</w:t>
      </w:r>
    </w:p>
    <w:p>
      <w:r>
        <w:rPr>
          <w:b w:val="0"/>
        </w:rPr>
        <w:t>──────────────────────────────</w:t>
      </w:r>
    </w:p>
    <w:p>
      <w:r>
        <w:rPr>
          <w:b w:val="0"/>
        </w:rPr>
        <w:t>Seven things Nordic people do every morning before eight, and not one of them takes longer than the thing you are already doing.</w:t>
      </w:r>
    </w:p>
    <w:p>
      <w:r>
        <w:rPr>
          <w:b w:val="0"/>
        </w:rPr>
        <w:t>Look at your alarm. Look at the time on it, and then look at what actually happens in the ninety minutes after it goes off. Almost all of it is decisions. Small ones, dozens of them, made badly, at the worst possible hour of the day for making decisions.</w:t>
      </w:r>
    </w:p>
    <w:p>
      <w:r>
        <w:rPr>
          <w:b w:val="0"/>
        </w:rPr>
        <w:t>And number one is the one that will sound like nothing and change the most.</w:t>
      </w:r>
    </w:p>
    <w:p>
      <w:r>
        <w:rPr>
          <w:b w:val="0"/>
        </w:rPr>
        <w:t>Seven, smallest first. It starts with your feet.</w:t>
      </w:r>
    </w:p>
    <w:p>
      <w:r>
        <w:rPr>
          <w:b w:val="0"/>
        </w:rPr>
        <w:t>And what I do about it is: I put on wool socks.</w:t>
      </w:r>
    </w:p>
    <w:p>
      <w:r>
        <w:rPr>
          <w:b w:val="0"/>
        </w:rPr>
        <w:t>Nordic habits are not about doing more before eight. They are about deciding less before eight.</w:t>
      </w:r>
    </w:p>
    <w:p>
      <w:r>
        <w:rPr>
          <w:b w:val="0"/>
        </w:rPr>
        <w:t>I do not make my bed when I get out of it.</w:t>
      </w:r>
    </w:p>
    <w:p>
      <w:r>
        <w:rPr>
          <w:b w:val="0"/>
        </w:rPr>
        <w:t>There is no radiator in the room where I sleep. There has not been one for eleven years, and the window is open every night, including last February, when it was minus eighteen. The only adjustment I have ever made is an extra blanket.</w:t>
      </w:r>
    </w:p>
    <w:p>
      <w:r>
        <w:rPr>
          <w:b w:val="0"/>
        </w:rPr>
        <w:t>Now, I owe you the truth here, because I will not oversell you. You will read that airing the bed kills dust mites. The honest version is weaker than that: the evidence on bedding, humidity and mites is mixed, and nobody has proven that an open window in the morning fixes an allergy. So I am not going to promise you that.</w:t>
      </w:r>
    </w:p>
    <w:p>
      <w:r>
        <w:rPr>
          <w:b w:val="0"/>
        </w:rPr>
        <w:t>Tomorrow, do not make your bed. Throw it open instead, and open the window while you brush your teeth.</w:t>
      </w:r>
    </w:p>
    <w:p>
      <w:r>
        <w:rPr>
          <w:b w:val="0"/>
        </w:rPr>
        <w:t>The point is not the oats. The point is that the cupboard is not a question.</w:t>
      </w:r>
    </w:p>
    <w:p>
      <w:r>
        <w:rPr>
          <w:b w:val="0"/>
        </w:rPr>
        <w:t>Choose your breakfast once, tonight, for the next month. Buy it in bulk on Saturday. Then never think about it again.</w:t>
      </w:r>
    </w:p>
    <w:p>
      <w:r>
        <w:rPr>
          <w:b w:val="0"/>
        </w:rPr>
        <w:t>Nordic habits do not fill your morning. They empty it.</w:t>
      </w:r>
    </w:p>
    <w:p>
      <w:r>
        <w:rPr>
          <w:b w:val="0"/>
        </w:rPr>
        <w:t>Make tomorrow's lunch tonight, while something else is cooking. Wrap it in paper.</w:t>
      </w:r>
    </w:p>
    <w:p>
      <w:r>
        <w:rPr>
          <w:b w:val="0"/>
        </w:rPr>
        <w:t>Nordic habits are not extra effort bolted onto a morning. They are the same morning, arranged so it costs you less.</w:t>
      </w:r>
    </w:p>
    <w:p>
      <w:r>
        <w:rPr>
          <w:b w:val="0"/>
        </w:rPr>
        <w:t>Everything so far has been a thing we do. The last one is a thing we refuse to do, and it is the one that took me longest to relearn.</w:t>
      </w:r>
    </w:p>
    <w:p>
      <w:r>
        <w:rPr>
          <w:b w:val="0"/>
        </w:rPr>
        <w:t>My mornings are quiet.</w:t>
      </w:r>
    </w:p>
    <w:p>
      <w:r>
        <w:rPr>
          <w:b w:val="0"/>
        </w:rPr>
        <w:t>I was not being informed. I was being filled.</w:t>
      </w:r>
    </w:p>
    <w:p>
      <w:r>
        <w:rPr>
          <w:b w:val="0"/>
        </w:rPr>
        <w:t>So tomorrow, do the two cheapest ones. Throw the duvet back and open the window, and leave the radio off until eight.</w:t>
      </w:r>
    </w:p>
    <w:p>
      <w:r>
        <w:rPr>
          <w:b w:val="0"/>
        </w:rPr>
        <w:t>You were never disorganised. You were only starting every day by making forty decisions nobody should have to make before breakfast.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