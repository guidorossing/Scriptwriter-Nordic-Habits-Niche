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Things You'll Never Find In A Nordic Home (And Why They're Happier)!</w:t>
      </w:r>
    </w:p>
    <w:p>
      <w:r>
        <w:rPr>
          <w:b w:val="0"/>
        </w:rPr>
        <w:t>Total words: 2,397 | Estimated length: ~16:32 min (at 145 wpm) Avatar words: 431 in 20 segments | Avatar screen time: ~2:58 min</w:t>
      </w:r>
    </w:p>
    <w:p>
      <w:r>
        <w:rPr>
          <w:b w:val="0"/>
        </w:rPr>
        <w:t>Reference: Faceless — "15 Things Scandinavians Never Keep in Their Living Room…", "12 Things Scandinavians Never Keep in Their Home…", "13 Things Scandinavians Never Buy — And Never Miss"</w:t>
      </w:r>
    </w:p>
    <w:p>
      <w:r>
        <w:rPr>
          <w:b w:val="0"/>
        </w:rPr>
        <w:t>LEGEND: Text between</w:t>
      </w:r>
      <w:r>
        <w:rPr>
          <w:b/>
        </w:rPr>
        <w:t>【AVATAR】 and 【/AVATAR】</w:t>
      </w:r>
      <w:r>
        <w:rPr>
          <w:b w:val="0"/>
        </w:rPr>
        <w:t>marks the passages Magnus speaks visibly on camera — that marking is for the editor. The complete script is repeated at the bottom of this document without any markers, ready to paste into the AI voice-over tool in one go.</w:t>
      </w:r>
    </w:p>
    <w:p>
      <w:r>
        <w:rPr>
          <w:b w:val="0"/>
        </w:rPr>
        <w:t>──────────────────────────────</w:t>
      </w:r>
    </w:p>
    <w:p>
      <w:r>
        <w:rPr>
          <w:b/>
        </w:rPr>
        <w:t>【AVATAR】Thirteen things you will never find in a Nordic home, and the reason we are happier is not that we removed them. It is that we never needed them in the first place.【/AVATAR】</w:t>
      </w:r>
    </w:p>
    <w:p>
      <w:r>
        <w:rPr>
          <w:b/>
        </w:rPr>
        <w:t>【AVATAR】Look around the room you are in. At least four of the thirteen are within ten metres of you right now.【/AVATAR】</w:t>
      </w:r>
    </w:p>
    <w:p>
      <w:r>
        <w:rPr>
          <w:b/>
        </w:rPr>
        <w:t>【AVATAR】And every one of them was sold to you as a solution to a problem that a Nordic house simply does not have.【/AVATAR】</w:t>
      </w:r>
    </w:p>
    <w:p>
      <w:r>
        <w:rPr>
          <w:b/>
        </w:rPr>
        <w:t>【AVATAR】And number one is not an object at all.【/AVATAR】</w:t>
      </w:r>
    </w:p>
    <w:p>
      <w:r>
        <w:rPr>
          <w:b/>
        </w:rPr>
        <w:t>【AVATAR】Thirteen, smallest first. We start at your front door.【/AVATAR】</w:t>
      </w:r>
    </w:p>
    <w:p>
      <w:r>
        <w:rPr>
          <w:b w:val="0"/>
        </w:rPr>
        <w:t>Number thirteen. A small polite sign asking people to take their shoes off.</w:t>
      </w:r>
    </w:p>
    <w:p>
      <w:r>
        <w:rPr>
          <w:b w:val="0"/>
        </w:rPr>
        <w:t>You have seen it. A little wooden plaque by the door, in nice lettering, saying please remove your shoes.</w:t>
      </w:r>
    </w:p>
    <w:p>
      <w:r>
        <w:rPr>
          <w:b w:val="0"/>
        </w:rPr>
        <w:t>There is no such sign in this entire country, and the reason is not that we are ruder. It is that a sign is what you need when a rule is not shared. Nobody here asks, because nobody would have kept their shoes on.</w:t>
      </w:r>
    </w:p>
    <w:p>
      <w:r>
        <w:rPr>
          <w:b w:val="0"/>
        </w:rPr>
        <w:t>The sign is a small monument to a negotiation. And the negotiation is exhausting: the guest is embarrassed, the host is apologetic, everybody discusses socks for ninety seconds in a hallway.</w:t>
      </w:r>
    </w:p>
    <w:p>
      <w:r>
        <w:rPr>
          <w:b w:val="0"/>
        </w:rPr>
        <w:t>And it is worth noticing what the shoes actually are. Half the year the ground outside is grit, salt, slush or mud, all of which is applied to the roads on purpose. Shoes indoors here would not be a matter of taste. It would be a decision to bring the road into the house twice a day, every day, from October.</w:t>
      </w:r>
    </w:p>
    <w:p>
      <w:r>
        <w:rPr>
          <w:b/>
        </w:rPr>
        <w:t>【AVATAR】A Nordic home is not missing these thirteen things. It never needed them.【/AVATAR】</w:t>
      </w:r>
    </w:p>
    <w:p>
      <w:r>
        <w:rPr>
          <w:b w:val="0"/>
        </w:rPr>
        <w:t>Number twelve. A shower curtain.</w:t>
      </w:r>
    </w:p>
    <w:p>
      <w:r>
        <w:rPr>
          <w:b w:val="0"/>
        </w:rPr>
        <w:t>A Norwegian bathroom is a wet room. There is a drain in the middle of the floor, a waterproof membrane under the tiles, and the floor falls gently towards the drain, so water landing anywhere in that room is not a problem to be contained. It is water going where it was always going to go.</w:t>
      </w:r>
    </w:p>
    <w:p>
      <w:r>
        <w:rPr>
          <w:b w:val="0"/>
        </w:rPr>
        <w:t>So there is nothing to hang. No plastic sheet that sticks to your leg. No fabric that lives permanently damp and grows a colony along its bottom edge, gets replaced twice a year, and is quietly one of the least hygienic objects in the average home.</w:t>
      </w:r>
    </w:p>
    <w:p>
      <w:r>
        <w:rPr>
          <w:b w:val="0"/>
        </w:rPr>
        <w:t>The curtain is not a bad product. It is a patch, on a room that was built without accepting what the room is for.</w:t>
      </w:r>
    </w:p>
    <w:p>
      <w:r>
        <w:rPr>
          <w:b/>
        </w:rPr>
        <w:t>【AVATAR】Almost everything on this list is a patch.【/AVATAR】</w:t>
      </w:r>
    </w:p>
    <w:p>
      <w:r>
        <w:rPr>
          <w:b w:val="0"/>
        </w:rPr>
        <w:t>Number eleven. A plug-in air freshener.</w:t>
      </w:r>
    </w:p>
    <w:p>
      <w:r>
        <w:rPr>
          <w:b w:val="0"/>
        </w:rPr>
        <w:t>Nothing in a Nordic house exists to add a smell.</w:t>
      </w:r>
    </w:p>
    <w:p>
      <w:r>
        <w:rPr>
          <w:b w:val="0"/>
        </w:rPr>
        <w:t>Air here is not perfumed, it is exchanged. Windows are opened wide for a few minutes even in February, bedding goes out over the rail, and the house is built with real ventilation rather than being sealed and then scented.</w:t>
      </w:r>
    </w:p>
    <w:p>
      <w:r>
        <w:rPr>
          <w:b w:val="0"/>
        </w:rPr>
        <w:t>And I want to be precise about the difference, because it is the whole point. An air freshener is a device for putting a stronger smell on top of a smell you do not want. It is a solution that requires the original problem to remain, permanently, for the rest of the life of the house.</w:t>
      </w:r>
    </w:p>
    <w:p>
      <w:r>
        <w:rPr>
          <w:b w:val="0"/>
        </w:rPr>
        <w:t>If your house needs a machine to smell acceptable, the machine is not the fix. Open a window for four minutes and see what happens.</w:t>
      </w:r>
    </w:p>
    <w:p>
      <w:r>
        <w:rPr>
          <w:b w:val="0"/>
        </w:rPr>
        <w:t>Number ten. A tumble dryer running all year.</w:t>
      </w:r>
    </w:p>
    <w:p>
      <w:r>
        <w:rPr>
          <w:b w:val="0"/>
        </w:rPr>
        <w:t>I have not owned a dryer in eleven years.</w:t>
      </w:r>
    </w:p>
    <w:p>
      <w:r>
        <w:rPr>
          <w:b w:val="0"/>
        </w:rPr>
        <w:t>Clothes go on a rack, or in the drying cabinet in the hallway, or outside on a line in air that is well below freezing, where they go stiff as boards and come in bone dry and smelling of nothing at all.</w:t>
      </w:r>
    </w:p>
    <w:p>
      <w:r>
        <w:rPr>
          <w:b w:val="0"/>
        </w:rPr>
        <w:t>That is not poverty and it is not virtue. It is that a dryer is an expensive machine that shortens the life of your clothes — the lint in the filter is your fabric, leaving — in order to save a few hours of a process that happens by itself while you are asleep.</w:t>
      </w:r>
    </w:p>
    <w:p>
      <w:r>
        <w:rPr>
          <w:b w:val="0"/>
        </w:rPr>
        <w:t>Frost does the job better than heat, incidentally. Cold, dry air pulls the moisture straight out of a fabric, and it does not shrink anything, and it costs nothing at all.</w:t>
      </w:r>
    </w:p>
    <w:p>
      <w:r>
        <w:rPr>
          <w:b/>
        </w:rPr>
        <w:t>【AVATAR】Everything on this list has the same shape. It is a thing you bought to solve a problem created by another thing you bought.【/AVATAR】</w:t>
      </w:r>
    </w:p>
    <w:p>
      <w:r>
        <w:rPr>
          <w:b w:val="0"/>
        </w:rPr>
        <w:t>Number nine. Plastic plants.</w:t>
      </w:r>
    </w:p>
    <w:p>
      <w:r>
        <w:rPr>
          <w:b w:val="0"/>
        </w:rPr>
        <w:t>There are plants in every Nordic window, and they are alive, and quite a lot of them are not doing very well.</w:t>
      </w:r>
    </w:p>
    <w:p>
      <w:r>
        <w:rPr>
          <w:b w:val="0"/>
        </w:rPr>
        <w:t>That is fine. That is expected. A plant on a windowsill in a country with two months of near-darkness is a slightly heroic object, and half of them are recovering from something.</w:t>
      </w:r>
    </w:p>
    <w:p>
      <w:r>
        <w:rPr>
          <w:b w:val="0"/>
        </w:rPr>
        <w:t>A plastic plant solves that by removing the living thing. What it also removes is the only piece of your home that changes — the one object in the room that responds to light, to water, to whether you are paying attention. In February, in a room where nothing else is growing, that matters more than any interior decision you will ever make.</w:t>
      </w:r>
    </w:p>
    <w:p>
      <w:r>
        <w:rPr>
          <w:b w:val="0"/>
        </w:rPr>
        <w:t>Buy one real plant and put it on the sill with the best light. Then let it be a bit ugly in March. That is what a real one does.</w:t>
      </w:r>
    </w:p>
    <w:p>
      <w:r>
        <w:rPr>
          <w:b w:val="0"/>
        </w:rPr>
        <w:t>Number eight. A fence around the front garden.</w:t>
      </w:r>
    </w:p>
    <w:p>
      <w:r>
        <w:rPr>
          <w:b w:val="0"/>
        </w:rPr>
        <w:t>Drive through a Norwegian residential street and the gardens simply run into each other. There is no wall, no gate, often nothing at all to mark where one property ends.</w:t>
      </w:r>
    </w:p>
    <w:p>
      <w:r>
        <w:rPr>
          <w:b w:val="0"/>
        </w:rPr>
        <w:t>Underneath that is a genuine law. Allemannsretten — the right to roam — written into the Outdoor Recreation Act of 1957. In uncultivated land you may walk, cycle, ski, pick berries and mushrooms, and camp for a night, on land you do not own, without asking anybody.</w:t>
      </w:r>
    </w:p>
    <w:p>
      <w:r>
        <w:rPr>
          <w:b w:val="0"/>
        </w:rPr>
        <w:t>Read that again, because it is a very strange idea from the outside. The countryside is not a set of private holdings with public gaps. It is open by default, with a few private exceptions.</w:t>
      </w:r>
    </w:p>
    <w:p>
      <w:r>
        <w:rPr>
          <w:b w:val="0"/>
        </w:rPr>
        <w:t>And a country that decides land is open by default does not build people who fence a lawn nobody is threatening.</w:t>
      </w:r>
    </w:p>
    <w:p>
      <w:r>
        <w:rPr>
          <w:b w:val="0"/>
        </w:rPr>
        <w:t>There is a duty attached to it, which is the part that makes it work. You leave no trace, you keep your distance from houses, you close gates, you take your rubbish home. The right is not free — it is paid for by everybody behaving, and everybody behaves because everybody wants to keep the right.</w:t>
      </w:r>
    </w:p>
    <w:p>
      <w:r>
        <w:rPr>
          <w:b w:val="0"/>
        </w:rPr>
        <w:t>That is the trade. Open land, and a hundred small obligations nobody has to enforce.</w:t>
      </w:r>
    </w:p>
    <w:p>
      <w:r>
        <w:rPr>
          <w:b w:val="0"/>
        </w:rPr>
        <w:t>Number seven. A doorbell camera and a burglar alarm.</w:t>
      </w:r>
    </w:p>
    <w:p>
      <w:r>
        <w:rPr>
          <w:b/>
        </w:rPr>
        <w:t>【AVATAR】I have never locked a bicycle. Not once, not in eleven years, and I could not tell you where the key would be if I had one.【/AVATAR】</w:t>
      </w:r>
    </w:p>
    <w:p>
      <w:r>
        <w:rPr>
          <w:b w:val="0"/>
        </w:rPr>
        <w:t>There is data behind that, and it is better data than you would expect. In 2019 a research team published a study in Science in which they deliberately lost more than seventeen thousand wallets in forty countries — handed them in at banks, hotels and public offices as if found — and measured how many were returned to the owner. The Nordic countries came out at the very top.</w:t>
      </w:r>
    </w:p>
    <w:p>
      <w:r>
        <w:rPr>
          <w:b/>
        </w:rPr>
        <w:t>【AVATAR】Now I owe you the truth here, because I will not oversell you. Crime exists here.【/AVATAR】</w:t>
      </w:r>
    </w:p>
    <w:p>
      <w:r>
        <w:rPr>
          <w:b/>
        </w:rPr>
        <w:t>【AVATAR】Bicycles do get stolen, doors do get locked in cities, and anybody who tells you otherwise is selling you a postcard.【/AVATAR】</w:t>
      </w:r>
    </w:p>
    <w:p>
      <w:r>
        <w:rPr>
          <w:b w:val="0"/>
        </w:rPr>
        <w:t>But the baseline assumption is different, and the baseline assumption is what you live inside. A camera pointed at your own front door is not just a security device. It is a daily statement, in your own hallway, about what you expect from the people who walk past your house.</w:t>
      </w:r>
    </w:p>
    <w:p>
      <w:r>
        <w:rPr>
          <w:b w:val="0"/>
        </w:rPr>
        <w:t>And trust, once you have it, is astonishingly cheap to run. No cameras. No subscriptions. Prams left outside cafés with babies asleep in them, which visitors find genuinely alarming and which nobody here thinks about at all. A parcel left on a step. Farm stalls at the roadside with the vegetables out and a box for the money and nobody watching it.</w:t>
      </w:r>
    </w:p>
    <w:p>
      <w:r>
        <w:rPr>
          <w:b w:val="0"/>
        </w:rPr>
        <w:t>Number six. A room where somebody sleeps with no window.</w:t>
      </w:r>
    </w:p>
    <w:p>
      <w:r>
        <w:rPr>
          <w:b w:val="0"/>
        </w:rPr>
        <w:t>You cannot rent it out here, and you generally cannot call it a bedroom, because Norwegian building regulations require rooms intended for prolonged stay to have adequate daylight and a window.</w:t>
      </w:r>
    </w:p>
    <w:p>
      <w:r>
        <w:rPr>
          <w:b w:val="0"/>
        </w:rPr>
        <w:t>That is not a design preference. That is the state saying that daylight in the room where a human being sleeps is not an upgrade, it is a minimum.</w:t>
      </w:r>
    </w:p>
    <w:p>
      <w:r>
        <w:rPr>
          <w:b w:val="0"/>
        </w:rPr>
        <w:t>In a country this far north that is not a small commitment either. Daylight is the scarcest thing we have between November and February, and it would have been very easy to decide it was a luxury. Instead it was written into the rules for what a room is.</w:t>
      </w:r>
    </w:p>
    <w:p>
      <w:r>
        <w:rPr>
          <w:b/>
        </w:rPr>
        <w:t>【AVATAR】Think about what has to be true for a country to write that down. Somebody decided that a landlord may not sell a person a box with no sky in it.【/AVATAR】</w:t>
      </w:r>
    </w:p>
    <w:p>
      <w:r>
        <w:rPr>
          <w:b w:val="0"/>
        </w:rPr>
        <w:t>Number five. Bottled water in the fridge.</w:t>
      </w:r>
    </w:p>
    <w:p>
      <w:r>
        <w:rPr>
          <w:b w:val="0"/>
        </w:rPr>
        <w:t>Nobody buys drinking water here. The tap water in Norway comes largely from surface water in the mountains, it is tested constantly, and it is better than anything you can buy in a plastic bottle at two hundred times the price.</w:t>
      </w:r>
    </w:p>
    <w:p>
      <w:r>
        <w:rPr>
          <w:b w:val="0"/>
        </w:rPr>
        <w:t>And the interesting part is not the water. It is what a country loses when the public version of something stops being good enough. Once the tap is not trusted, everybody buys their own, the tap gets no attention because the people with money have exited, and it gets worse.</w:t>
      </w:r>
    </w:p>
    <w:p>
      <w:r>
        <w:rPr>
          <w:b/>
        </w:rPr>
        <w:t>【AVATAR】A country where everybody drinks the same water is a country that keeps the water good. That is the whole Nordic model in one sentence, and it works the same way for schools.【/AVATAR】</w:t>
      </w:r>
    </w:p>
    <w:p>
      <w:r>
        <w:rPr>
          <w:b w:val="0"/>
        </w:rPr>
        <w:t>Number four. Wall-to-wall carpet.</w:t>
      </w:r>
    </w:p>
    <w:p>
      <w:r>
        <w:rPr>
          <w:b w:val="0"/>
        </w:rPr>
        <w:t>Floors here are wood, or tile, or something you can wash. Rugs exist, but they are objects you can pick up, shake out in the snow and put back down. That is the test for everything in a Nordic house, actually: can it be taken outside, beaten, aired, washed, and brought back? If the answer is no, it tends not to be here.</w:t>
      </w:r>
    </w:p>
    <w:p>
      <w:r>
        <w:rPr>
          <w:b w:val="0"/>
        </w:rPr>
        <w:t>Fitted carpet is a floor you cannot ever actually clean. You can only clean the top of it. Everything the shoes and the weather and the years put into it stays inside it, and there is no version of that room where the floor is genuinely finished.</w:t>
      </w:r>
    </w:p>
    <w:p>
      <w:r>
        <w:rPr>
          <w:b w:val="0"/>
        </w:rPr>
        <w:t>I lived in a flat in Phoenix that had carpet in the bathroom. I want to say that again, because it still does something to me. Carpet. In the room built entirely around water.</w:t>
      </w:r>
    </w:p>
    <w:p>
      <w:r>
        <w:rPr>
          <w:b w:val="0"/>
        </w:rPr>
        <w:t>Nordic homes are not cleaner because people scrub more. They are cleaner because the surfaces are honest about being washed.</w:t>
      </w:r>
    </w:p>
    <w:p>
      <w:r>
        <w:rPr>
          <w:b w:val="0"/>
        </w:rPr>
        <w:t>Everything so far has been an object. The last three are about what a house is allowed to say, and that is where the happiness question actually gets answered.</w:t>
      </w:r>
    </w:p>
    <w:p>
      <w:r>
        <w:rPr>
          <w:b w:val="0"/>
        </w:rPr>
        <w:t>Number three. A drinks cabinet.</w:t>
      </w:r>
    </w:p>
    <w:p>
      <w:r>
        <w:rPr>
          <w:b w:val="0"/>
        </w:rPr>
        <w:t>There is no wine rack in the corner of a Norwegian living room, and the reason is a shop.</w:t>
      </w:r>
    </w:p>
    <w:p>
      <w:r>
        <w:rPr>
          <w:b w:val="0"/>
        </w:rPr>
        <w:t>Wine and spirits are sold in a single state-owned chain — Vinmonopolet, founded in 1922, and Systembolaget in Sweden, and Alko in Finland — which has no interest in selling you more, because it is not there to make money from volume. It closes early. It closes on Sundays. You have to plan.</w:t>
      </w:r>
    </w:p>
    <w:p>
      <w:r>
        <w:rPr>
          <w:b/>
        </w:rPr>
        <w:t>【AVATAR】And I am not going to pretend that is universally loved. Norwegians complain about it constantly, and I have driven a genuinely stupid distance on a Saturday afternoon because I had not planned.【/AVATAR】</w:t>
      </w:r>
    </w:p>
    <w:p>
      <w:r>
        <w:rPr>
          <w:b w:val="0"/>
        </w:rPr>
        <w:t>But the effect on a home is real: alcohol is something you go and get for an occasion, rather than a standing stock in a cupboard which you then have to have a relationship with every evening.</w:t>
      </w:r>
    </w:p>
    <w:p>
      <w:r>
        <w:rPr>
          <w:b/>
        </w:rPr>
        <w:t>【AVATAR】Friction is not always the enemy. Put a little of it in front of the right thing and it does the work of willpower, for free, forever.【/AVATAR】</w:t>
      </w:r>
    </w:p>
    <w:p>
      <w:r>
        <w:rPr>
          <w:b w:val="0"/>
        </w:rPr>
        <w:t>Number two. An air conditioner.</w:t>
      </w:r>
    </w:p>
    <w:p>
      <w:r>
        <w:rPr>
          <w:b w:val="0"/>
        </w:rPr>
        <w:t>Almost no Nordic home has one. Not because it never gets warm — it does, and summers are getting warmer — but because the building was designed to handle its own climate: heavy insulation, triple glazing, shade, thick walls that hold their temperature, and windows on more than one side so the air moves through.</w:t>
      </w:r>
    </w:p>
    <w:p>
      <w:r>
        <w:rPr>
          <w:b w:val="0"/>
        </w:rPr>
        <w:t>The house does the work. There is no machine in the middle of it, running, making a noise, being paid for.</w:t>
      </w:r>
    </w:p>
    <w:p>
      <w:r>
        <w:rPr>
          <w:b/>
        </w:rPr>
        <w:t>【AVATAR】I spent six years inside the other approach.【/AVATAR】</w:t>
      </w:r>
    </w:p>
    <w:p>
      <w:r>
        <w:rPr>
          <w:b/>
        </w:rPr>
        <w:t>【AVATAR】In Phoenix every building I entered had been sealed shut and then chilled by a machine, so I wore a jumper indoors in August and I never once opened a window.【/AVATAR】</w:t>
      </w:r>
    </w:p>
    <w:p>
      <w:r>
        <w:rPr>
          <w:b/>
        </w:rPr>
        <w:t>【AVATAR】I did not live in a place. I lived inside a machine that was pretending the place was somewhere else.【/AVATAR】</w:t>
      </w:r>
    </w:p>
    <w:p>
      <w:r>
        <w:rPr>
          <w:b w:val="0"/>
        </w:rPr>
        <w:t>Number one. An audience.</w:t>
      </w:r>
    </w:p>
    <w:p>
      <w:r>
        <w:rPr>
          <w:b w:val="0"/>
        </w:rPr>
        <w:t>Here is what the other twelve were standing on.</w:t>
      </w:r>
    </w:p>
    <w:p>
      <w:r>
        <w:rPr>
          <w:b w:val="0"/>
        </w:rPr>
        <w:t>Almost every object on this list exists to be seen. The sign that shows you are considerate. The plastic plant that is always presentable. The camera that says you take security seriously. The wine rack that says something about your taste. The fence that marks what is yours.</w:t>
      </w:r>
    </w:p>
    <w:p>
      <w:r>
        <w:rPr>
          <w:b w:val="0"/>
        </w:rPr>
        <w:t>A Nordic home is not built for anybody to look at.</w:t>
      </w:r>
    </w:p>
    <w:p>
      <w:r>
        <w:rPr>
          <w:b w:val="0"/>
        </w:rPr>
        <w:t>Kari is seventy-four and lives alone at the end of my road. Her house has nothing decorative in it that I can think of. It has a lamp in every window, one chair by the good window, a rail on the balcony for the bedding, and a jetty at the bottom of the garden that she walks to every evening and swims from every winter morning.</w:t>
      </w:r>
    </w:p>
    <w:p>
      <w:r>
        <w:rPr>
          <w:b w:val="0"/>
        </w:rPr>
        <w:t>Nothing in that house is arranged for a visitor, and she has not had many, and it is one of the calmest rooms I have ever sat in.</w:t>
      </w:r>
    </w:p>
    <w:p>
      <w:r>
        <w:rPr>
          <w:b w:val="0"/>
        </w:rPr>
        <w:t>That is the honest answer to why people here look happier in their homes. Not the wood. Not the light. Not the design. It is that at some point somebody stopped furnishing a house for the imaginary person who might one day walk through it, and started furnishing it for the actual person who wakes up in it.</w:t>
      </w:r>
    </w:p>
    <w:p>
      <w:r>
        <w:rPr>
          <w:b/>
        </w:rPr>
        <w:t>【AVATAR】So start with the two free ones tonight. Take the sign off the door, and open a window for four minutes instead of switching something on.【/AVATAR】</w:t>
      </w:r>
    </w:p>
    <w:p>
      <w:r>
        <w:rPr>
          <w:b/>
        </w:rPr>
        <w:t>【AVATAR】You were never houseproud. You were only decorating for somebody who was never coming. Subscribe. More next week.【/AVATAR】</w:t>
      </w:r>
    </w:p>
    <w:p>
      <w:r>
        <w:rPr>
          <w:b w:val="0"/>
        </w:rPr>
        <w:t>──────────────────────────────</w:t>
      </w:r>
    </w:p>
    <w:p>
      <w:r>
        <w:rPr>
          <w:b w:val="0"/>
        </w:rPr>
        <w:t>FULL SCRIPT — copy everything below this line in one paste into the voice-over tool. This is the same script as above with the 【AVATAR】 markers removed — nothing has been added or cut. Blank lines mark natural breath and cut points.</w:t>
      </w:r>
    </w:p>
    <w:p>
      <w:r>
        <w:rPr>
          <w:b w:val="0"/>
        </w:rPr>
        <w:t>──────────────────────────────</w:t>
      </w:r>
    </w:p>
    <w:p>
      <w:r>
        <w:rPr>
          <w:b w:val="0"/>
        </w:rPr>
        <w:t>Thirteen things you will never find in a Nordic home, and the reason we are happier is not that we removed them. It is that we never needed them in the first place.</w:t>
      </w:r>
    </w:p>
    <w:p>
      <w:r>
        <w:rPr>
          <w:b w:val="0"/>
        </w:rPr>
        <w:t>Look around the room you are in. At least four of the thirteen are within ten metres of you right now.</w:t>
      </w:r>
    </w:p>
    <w:p>
      <w:r>
        <w:rPr>
          <w:b w:val="0"/>
        </w:rPr>
        <w:t>And every one of them was sold to you as a solution to a problem that a Nordic house simply does not have.</w:t>
      </w:r>
    </w:p>
    <w:p>
      <w:r>
        <w:rPr>
          <w:b w:val="0"/>
        </w:rPr>
        <w:t>And number one is not an object at all.</w:t>
      </w:r>
    </w:p>
    <w:p>
      <w:r>
        <w:rPr>
          <w:b w:val="0"/>
        </w:rPr>
        <w:t>Thirteen, smallest first. We start at your front door.</w:t>
      </w:r>
    </w:p>
    <w:p>
      <w:r>
        <w:rPr>
          <w:b w:val="0"/>
        </w:rPr>
        <w:t>Number thirteen. A small polite sign asking people to take their shoes off.</w:t>
      </w:r>
    </w:p>
    <w:p>
      <w:r>
        <w:rPr>
          <w:b w:val="0"/>
        </w:rPr>
        <w:t>You have seen it. A little wooden plaque by the door, in nice lettering, saying please remove your shoes.</w:t>
      </w:r>
    </w:p>
    <w:p>
      <w:r>
        <w:rPr>
          <w:b w:val="0"/>
        </w:rPr>
        <w:t>There is no such sign in this entire country, and the reason is not that we are ruder. It is that a sign is what you need when a rule is not shared. Nobody here asks, because nobody would have kept their shoes on.</w:t>
      </w:r>
    </w:p>
    <w:p>
      <w:r>
        <w:rPr>
          <w:b w:val="0"/>
        </w:rPr>
        <w:t>The sign is a small monument to a negotiation. And the negotiation is exhausting: the guest is embarrassed, the host is apologetic, everybody discusses socks for ninety seconds in a hallway.</w:t>
      </w:r>
    </w:p>
    <w:p>
      <w:r>
        <w:rPr>
          <w:b w:val="0"/>
        </w:rPr>
        <w:t>And it is worth noticing what the shoes actually are. Half the year the ground outside is grit, salt, slush or mud, all of which is applied to the roads on purpose. Shoes indoors here would not be a matter of taste. It would be a decision to bring the road into the house twice a day, every day, from October.</w:t>
      </w:r>
    </w:p>
    <w:p>
      <w:r>
        <w:rPr>
          <w:b w:val="0"/>
        </w:rPr>
        <w:t>A Nordic home is not missing these thirteen things. It never needed them.</w:t>
      </w:r>
    </w:p>
    <w:p>
      <w:r>
        <w:rPr>
          <w:b w:val="0"/>
        </w:rPr>
        <w:t>Number twelve. A shower curtain.</w:t>
      </w:r>
    </w:p>
    <w:p>
      <w:r>
        <w:rPr>
          <w:b w:val="0"/>
        </w:rPr>
        <w:t>A Norwegian bathroom is a wet room. There is a drain in the middle of the floor, a waterproof membrane under the tiles, and the floor falls gently towards the drain, so water landing anywhere in that room is not a problem to be contained. It is water going where it was always going to go.</w:t>
      </w:r>
    </w:p>
    <w:p>
      <w:r>
        <w:rPr>
          <w:b w:val="0"/>
        </w:rPr>
        <w:t>So there is nothing to hang. No plastic sheet that sticks to your leg. No fabric that lives permanently damp and grows a colony along its bottom edge, gets replaced twice a year, and is quietly one of the least hygienic objects in the average home.</w:t>
      </w:r>
    </w:p>
    <w:p>
      <w:r>
        <w:rPr>
          <w:b w:val="0"/>
        </w:rPr>
        <w:t>The curtain is not a bad product. It is a patch, on a room that was built without accepting what the room is for.</w:t>
      </w:r>
    </w:p>
    <w:p>
      <w:r>
        <w:rPr>
          <w:b w:val="0"/>
        </w:rPr>
        <w:t>Almost everything on this list is a patch.</w:t>
      </w:r>
    </w:p>
    <w:p>
      <w:r>
        <w:rPr>
          <w:b w:val="0"/>
        </w:rPr>
        <w:t>Number eleven. A plug-in air freshener.</w:t>
      </w:r>
    </w:p>
    <w:p>
      <w:r>
        <w:rPr>
          <w:b w:val="0"/>
        </w:rPr>
        <w:t>Nothing in a Nordic house exists to add a smell.</w:t>
      </w:r>
    </w:p>
    <w:p>
      <w:r>
        <w:rPr>
          <w:b w:val="0"/>
        </w:rPr>
        <w:t>Air here is not perfumed, it is exchanged. Windows are opened wide for a few minutes even in February, bedding goes out over the rail, and the house is built with real ventilation rather than being sealed and then scented.</w:t>
      </w:r>
    </w:p>
    <w:p>
      <w:r>
        <w:rPr>
          <w:b w:val="0"/>
        </w:rPr>
        <w:t>And I want to be precise about the difference, because it is the whole point. An air freshener is a device for putting a stronger smell on top of a smell you do not want. It is a solution that requires the original problem to remain, permanently, for the rest of the life of the house.</w:t>
      </w:r>
    </w:p>
    <w:p>
      <w:r>
        <w:rPr>
          <w:b w:val="0"/>
        </w:rPr>
        <w:t>If your house needs a machine to smell acceptable, the machine is not the fix. Open a window for four minutes and see what happens.</w:t>
      </w:r>
    </w:p>
    <w:p>
      <w:r>
        <w:rPr>
          <w:b w:val="0"/>
        </w:rPr>
        <w:t>Number ten. A tumble dryer running all year.</w:t>
      </w:r>
    </w:p>
    <w:p>
      <w:r>
        <w:rPr>
          <w:b w:val="0"/>
        </w:rPr>
        <w:t>I have not owned a dryer in eleven years.</w:t>
      </w:r>
    </w:p>
    <w:p>
      <w:r>
        <w:rPr>
          <w:b w:val="0"/>
        </w:rPr>
        <w:t>Clothes go on a rack, or in the drying cabinet in the hallway, or outside on a line in air that is well below freezing, where they go stiff as boards and come in bone dry and smelling of nothing at all.</w:t>
      </w:r>
    </w:p>
    <w:p>
      <w:r>
        <w:rPr>
          <w:b w:val="0"/>
        </w:rPr>
        <w:t>That is not poverty and it is not virtue. It is that a dryer is an expensive machine that shortens the life of your clothes — the lint in the filter is your fabric, leaving — in order to save a few hours of a process that happens by itself while you are asleep.</w:t>
      </w:r>
    </w:p>
    <w:p>
      <w:r>
        <w:rPr>
          <w:b w:val="0"/>
        </w:rPr>
        <w:t>Frost does the job better than heat, incidentally. Cold, dry air pulls the moisture straight out of a fabric, and it does not shrink anything, and it costs nothing at all.</w:t>
      </w:r>
    </w:p>
    <w:p>
      <w:r>
        <w:rPr>
          <w:b w:val="0"/>
        </w:rPr>
        <w:t>Everything on this list has the same shape. It is a thing you bought to solve a problem created by another thing you bought.</w:t>
      </w:r>
    </w:p>
    <w:p>
      <w:r>
        <w:rPr>
          <w:b w:val="0"/>
        </w:rPr>
        <w:t>Number nine. Plastic plants.</w:t>
      </w:r>
    </w:p>
    <w:p>
      <w:r>
        <w:rPr>
          <w:b w:val="0"/>
        </w:rPr>
        <w:t>There are plants in every Nordic window, and they are alive, and quite a lot of them are not doing very well.</w:t>
      </w:r>
    </w:p>
    <w:p>
      <w:r>
        <w:rPr>
          <w:b w:val="0"/>
        </w:rPr>
        <w:t>That is fine. That is expected. A plant on a windowsill in a country with two months of near-darkness is a slightly heroic object, and half of them are recovering from something.</w:t>
      </w:r>
    </w:p>
    <w:p>
      <w:r>
        <w:rPr>
          <w:b w:val="0"/>
        </w:rPr>
        <w:t>A plastic plant solves that by removing the living thing. What it also removes is the only piece of your home that changes — the one object in the room that responds to light, to water, to whether you are paying attention. In February, in a room where nothing else is growing, that matters more than any interior decision you will ever make.</w:t>
      </w:r>
    </w:p>
    <w:p>
      <w:r>
        <w:rPr>
          <w:b w:val="0"/>
        </w:rPr>
        <w:t>Buy one real plant and put it on the sill with the best light. Then let it be a bit ugly in March. That is what a real one does.</w:t>
      </w:r>
    </w:p>
    <w:p>
      <w:r>
        <w:rPr>
          <w:b w:val="0"/>
        </w:rPr>
        <w:t>Number eight. A fence around the front garden.</w:t>
      </w:r>
    </w:p>
    <w:p>
      <w:r>
        <w:rPr>
          <w:b w:val="0"/>
        </w:rPr>
        <w:t>Drive through a Norwegian residential street and the gardens simply run into each other. There is no wall, no gate, often nothing at all to mark where one property ends.</w:t>
      </w:r>
    </w:p>
    <w:p>
      <w:r>
        <w:rPr>
          <w:b w:val="0"/>
        </w:rPr>
        <w:t>Underneath that is a genuine law. Allemannsretten — the right to roam — written into the Outdoor Recreation Act of 1957. In uncultivated land you may walk, cycle, ski, pick berries and mushrooms, and camp for a night, on land you do not own, without asking anybody.</w:t>
      </w:r>
    </w:p>
    <w:p>
      <w:r>
        <w:rPr>
          <w:b w:val="0"/>
        </w:rPr>
        <w:t>Read that again, because it is a very strange idea from the outside. The countryside is not a set of private holdings with public gaps. It is open by default, with a few private exceptions.</w:t>
      </w:r>
    </w:p>
    <w:p>
      <w:r>
        <w:rPr>
          <w:b w:val="0"/>
        </w:rPr>
        <w:t>And a country that decides land is open by default does not build people who fence a lawn nobody is threatening.</w:t>
      </w:r>
    </w:p>
    <w:p>
      <w:r>
        <w:rPr>
          <w:b w:val="0"/>
        </w:rPr>
        <w:t>There is a duty attached to it, which is the part that makes it work. You leave no trace, you keep your distance from houses, you close gates, you take your rubbish home. The right is not free — it is paid for by everybody behaving, and everybody behaves because everybody wants to keep the right.</w:t>
      </w:r>
    </w:p>
    <w:p>
      <w:r>
        <w:rPr>
          <w:b w:val="0"/>
        </w:rPr>
        <w:t>That is the trade. Open land, and a hundred small obligations nobody has to enforce.</w:t>
      </w:r>
    </w:p>
    <w:p>
      <w:r>
        <w:rPr>
          <w:b w:val="0"/>
        </w:rPr>
        <w:t>Number seven. A doorbell camera and a burglar alarm.</w:t>
      </w:r>
    </w:p>
    <w:p>
      <w:r>
        <w:rPr>
          <w:b w:val="0"/>
        </w:rPr>
        <w:t>I have never locked a bicycle. Not once, not in eleven years, and I could not tell you where the key would be if I had one.</w:t>
      </w:r>
    </w:p>
    <w:p>
      <w:r>
        <w:rPr>
          <w:b w:val="0"/>
        </w:rPr>
        <w:t>There is data behind that, and it is better data than you would expect. In 2019 a research team published a study in Science in which they deliberately lost more than seventeen thousand wallets in forty countries — handed them in at banks, hotels and public offices as if found — and measured how many were returned to the owner. The Nordic countries came out at the very top.</w:t>
      </w:r>
    </w:p>
    <w:p>
      <w:r>
        <w:rPr>
          <w:b w:val="0"/>
        </w:rPr>
        <w:t>Now I owe you the truth here, because I will not oversell you. Crime exists here.</w:t>
      </w:r>
    </w:p>
    <w:p>
      <w:r>
        <w:rPr>
          <w:b w:val="0"/>
        </w:rPr>
        <w:t>Bicycles do get stolen, doors do get locked in cities, and anybody who tells you otherwise is selling you a postcard.</w:t>
      </w:r>
    </w:p>
    <w:p>
      <w:r>
        <w:rPr>
          <w:b w:val="0"/>
        </w:rPr>
        <w:t>But the baseline assumption is different, and the baseline assumption is what you live inside. A camera pointed at your own front door is not just a security device. It is a daily statement, in your own hallway, about what you expect from the people who walk past your house.</w:t>
      </w:r>
    </w:p>
    <w:p>
      <w:r>
        <w:rPr>
          <w:b w:val="0"/>
        </w:rPr>
        <w:t>And trust, once you have it, is astonishingly cheap to run. No cameras. No subscriptions. Prams left outside cafés with babies asleep in them, which visitors find genuinely alarming and which nobody here thinks about at all. A parcel left on a step. Farm stalls at the roadside with the vegetables out and a box for the money and nobody watching it.</w:t>
      </w:r>
    </w:p>
    <w:p>
      <w:r>
        <w:rPr>
          <w:b w:val="0"/>
        </w:rPr>
        <w:t>Number six. A room where somebody sleeps with no window.</w:t>
      </w:r>
    </w:p>
    <w:p>
      <w:r>
        <w:rPr>
          <w:b w:val="0"/>
        </w:rPr>
        <w:t>You cannot rent it out here, and you generally cannot call it a bedroom, because Norwegian building regulations require rooms intended for prolonged stay to have adequate daylight and a window.</w:t>
      </w:r>
    </w:p>
    <w:p>
      <w:r>
        <w:rPr>
          <w:b w:val="0"/>
        </w:rPr>
        <w:t>That is not a design preference. That is the state saying that daylight in the room where a human being sleeps is not an upgrade, it is a minimum.</w:t>
      </w:r>
    </w:p>
    <w:p>
      <w:r>
        <w:rPr>
          <w:b w:val="0"/>
        </w:rPr>
        <w:t>In a country this far north that is not a small commitment either. Daylight is the scarcest thing we have between November and February, and it would have been very easy to decide it was a luxury. Instead it was written into the rules for what a room is.</w:t>
      </w:r>
    </w:p>
    <w:p>
      <w:r>
        <w:rPr>
          <w:b w:val="0"/>
        </w:rPr>
        <w:t>Think about what has to be true for a country to write that down. Somebody decided that a landlord may not sell a person a box with no sky in it.</w:t>
      </w:r>
    </w:p>
    <w:p>
      <w:r>
        <w:rPr>
          <w:b w:val="0"/>
        </w:rPr>
        <w:t>Number five. Bottled water in the fridge.</w:t>
      </w:r>
    </w:p>
    <w:p>
      <w:r>
        <w:rPr>
          <w:b w:val="0"/>
        </w:rPr>
        <w:t>Nobody buys drinking water here. The tap water in Norway comes largely from surface water in the mountains, it is tested constantly, and it is better than anything you can buy in a plastic bottle at two hundred times the price.</w:t>
      </w:r>
    </w:p>
    <w:p>
      <w:r>
        <w:rPr>
          <w:b w:val="0"/>
        </w:rPr>
        <w:t>And the interesting part is not the water. It is what a country loses when the public version of something stops being good enough. Once the tap is not trusted, everybody buys their own, the tap gets no attention because the people with money have exited, and it gets worse.</w:t>
      </w:r>
    </w:p>
    <w:p>
      <w:r>
        <w:rPr>
          <w:b w:val="0"/>
        </w:rPr>
        <w:t>A country where everybody drinks the same water is a country that keeps the water good. That is the whole Nordic model in one sentence, and it works the same way for schools.</w:t>
      </w:r>
    </w:p>
    <w:p>
      <w:r>
        <w:rPr>
          <w:b w:val="0"/>
        </w:rPr>
        <w:t>Number four. Wall-to-wall carpet.</w:t>
      </w:r>
    </w:p>
    <w:p>
      <w:r>
        <w:rPr>
          <w:b w:val="0"/>
        </w:rPr>
        <w:t>Floors here are wood, or tile, or something you can wash. Rugs exist, but they are objects you can pick up, shake out in the snow and put back down. That is the test for everything in a Nordic house, actually: can it be taken outside, beaten, aired, washed, and brought back? If the answer is no, it tends not to be here.</w:t>
      </w:r>
    </w:p>
    <w:p>
      <w:r>
        <w:rPr>
          <w:b w:val="0"/>
        </w:rPr>
        <w:t>Fitted carpet is a floor you cannot ever actually clean. You can only clean the top of it. Everything the shoes and the weather and the years put into it stays inside it, and there is no version of that room where the floor is genuinely finished.</w:t>
      </w:r>
    </w:p>
    <w:p>
      <w:r>
        <w:rPr>
          <w:b w:val="0"/>
        </w:rPr>
        <w:t>I lived in a flat in Phoenix that had carpet in the bathroom. I want to say that again, because it still does something to me. Carpet. In the room built entirely around water.</w:t>
      </w:r>
    </w:p>
    <w:p>
      <w:r>
        <w:rPr>
          <w:b w:val="0"/>
        </w:rPr>
        <w:t>Nordic homes are not cleaner because people scrub more. They are cleaner because the surfaces are honest about being washed.</w:t>
      </w:r>
    </w:p>
    <w:p>
      <w:r>
        <w:rPr>
          <w:b w:val="0"/>
        </w:rPr>
        <w:t>Everything so far has been an object. The last three are about what a house is allowed to say, and that is where the happiness question actually gets answered.</w:t>
      </w:r>
    </w:p>
    <w:p>
      <w:r>
        <w:rPr>
          <w:b w:val="0"/>
        </w:rPr>
        <w:t>Number three. A drinks cabinet.</w:t>
      </w:r>
    </w:p>
    <w:p>
      <w:r>
        <w:rPr>
          <w:b w:val="0"/>
        </w:rPr>
        <w:t>There is no wine rack in the corner of a Norwegian living room, and the reason is a shop.</w:t>
      </w:r>
    </w:p>
    <w:p>
      <w:r>
        <w:rPr>
          <w:b w:val="0"/>
        </w:rPr>
        <w:t>Wine and spirits are sold in a single state-owned chain — Vinmonopolet, founded in 1922, and Systembolaget in Sweden, and Alko in Finland — which has no interest in selling you more, because it is not there to make money from volume. It closes early. It closes on Sundays. You have to plan.</w:t>
      </w:r>
    </w:p>
    <w:p>
      <w:r>
        <w:rPr>
          <w:b w:val="0"/>
        </w:rPr>
        <w:t>And I am not going to pretend that is universally loved. Norwegians complain about it constantly, and I have driven a genuinely stupid distance on a Saturday afternoon because I had not planned.</w:t>
      </w:r>
    </w:p>
    <w:p>
      <w:r>
        <w:rPr>
          <w:b w:val="0"/>
        </w:rPr>
        <w:t>But the effect on a home is real: alcohol is something you go and get for an occasion, rather than a standing stock in a cupboard which you then have to have a relationship with every evening.</w:t>
      </w:r>
    </w:p>
    <w:p>
      <w:r>
        <w:rPr>
          <w:b w:val="0"/>
        </w:rPr>
        <w:t>Friction is not always the enemy. Put a little of it in front of the right thing and it does the work of willpower, for free, forever.</w:t>
      </w:r>
    </w:p>
    <w:p>
      <w:r>
        <w:rPr>
          <w:b w:val="0"/>
        </w:rPr>
        <w:t>Number two. An air conditioner.</w:t>
      </w:r>
    </w:p>
    <w:p>
      <w:r>
        <w:rPr>
          <w:b w:val="0"/>
        </w:rPr>
        <w:t>Almost no Nordic home has one. Not because it never gets warm — it does, and summers are getting warmer — but because the building was designed to handle its own climate: heavy insulation, triple glazing, shade, thick walls that hold their temperature, and windows on more than one side so the air moves through.</w:t>
      </w:r>
    </w:p>
    <w:p>
      <w:r>
        <w:rPr>
          <w:b w:val="0"/>
        </w:rPr>
        <w:t>The house does the work. There is no machine in the middle of it, running, making a noise, being paid for.</w:t>
      </w:r>
    </w:p>
    <w:p>
      <w:r>
        <w:rPr>
          <w:b w:val="0"/>
        </w:rPr>
        <w:t>I spent six years inside the other approach.</w:t>
      </w:r>
    </w:p>
    <w:p>
      <w:r>
        <w:rPr>
          <w:b w:val="0"/>
        </w:rPr>
        <w:t>In Phoenix every building I entered had been sealed shut and then chilled by a machine, so I wore a jumper indoors in August and I never once opened a window.</w:t>
      </w:r>
    </w:p>
    <w:p>
      <w:r>
        <w:rPr>
          <w:b w:val="0"/>
        </w:rPr>
        <w:t>I did not live in a place. I lived inside a machine that was pretending the place was somewhere else.</w:t>
      </w:r>
    </w:p>
    <w:p>
      <w:r>
        <w:rPr>
          <w:b w:val="0"/>
        </w:rPr>
        <w:t>Number one. An audience.</w:t>
      </w:r>
    </w:p>
    <w:p>
      <w:r>
        <w:rPr>
          <w:b w:val="0"/>
        </w:rPr>
        <w:t>Here is what the other twelve were standing on.</w:t>
      </w:r>
    </w:p>
    <w:p>
      <w:r>
        <w:rPr>
          <w:b w:val="0"/>
        </w:rPr>
        <w:t>Almost every object on this list exists to be seen. The sign that shows you are considerate. The plastic plant that is always presentable. The camera that says you take security seriously. The wine rack that says something about your taste. The fence that marks what is yours.</w:t>
      </w:r>
    </w:p>
    <w:p>
      <w:r>
        <w:rPr>
          <w:b w:val="0"/>
        </w:rPr>
        <w:t>A Nordic home is not built for anybody to look at.</w:t>
      </w:r>
    </w:p>
    <w:p>
      <w:r>
        <w:rPr>
          <w:b w:val="0"/>
        </w:rPr>
        <w:t>Kari is seventy-four and lives alone at the end of my road. Her house has nothing decorative in it that I can think of. It has a lamp in every window, one chair by the good window, a rail on the balcony for the bedding, and a jetty at the bottom of the garden that she walks to every evening and swims from every winter morning.</w:t>
      </w:r>
    </w:p>
    <w:p>
      <w:r>
        <w:rPr>
          <w:b w:val="0"/>
        </w:rPr>
        <w:t>Nothing in that house is arranged for a visitor, and she has not had many, and it is one of the calmest rooms I have ever sat in.</w:t>
      </w:r>
    </w:p>
    <w:p>
      <w:r>
        <w:rPr>
          <w:b w:val="0"/>
        </w:rPr>
        <w:t>That is the honest answer to why people here look happier in their homes. Not the wood. Not the light. Not the design. It is that at some point somebody stopped furnishing a house for the imaginary person who might one day walk through it, and started furnishing it for the actual person who wakes up in it.</w:t>
      </w:r>
    </w:p>
    <w:p>
      <w:r>
        <w:rPr>
          <w:b w:val="0"/>
        </w:rPr>
        <w:t>So start with the two free ones tonight. Take the sign off the door, and open a window for four minutes instead of switching something on.</w:t>
      </w:r>
    </w:p>
    <w:p>
      <w:r>
        <w:rPr>
          <w:b w:val="0"/>
        </w:rPr>
        <w:t>You were never houseproud. You were only decorating for somebody who was never coming.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