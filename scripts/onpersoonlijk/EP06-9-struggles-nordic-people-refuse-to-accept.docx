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Struggles Nordic People Refuse To Accept In A Simpler Life!</w:t>
      </w:r>
    </w:p>
    <w:p>
      <w:r>
        <w:rPr>
          <w:b w:val="0"/>
        </w:rPr>
        <w:t>Total words: 2,755 | Estimated length: ~16:12 min (at 170 wpm)</w:t>
      </w:r>
    </w:p>
    <w:p>
      <w:r>
        <w:rPr>
          <w:b w:val="0"/>
        </w:rPr>
        <w:t>Reference: Faceless — "12 Things Nordic People Avoid To Live A Simpler Life!" FACE — "12 Things Nordic People Avoid To Keep Life Simple", "10 Unspoken Rules Nordic People Ignore To Keep Life Simple", "12 Nordic Habits For A Simple &amp; Peaceful Life | Minimalism"</w:t>
      </w:r>
    </w:p>
    <w:p>
      <w:r>
        <w:rPr>
          <w:b w:val="0"/>
        </w:rPr>
        <w:t>NOTE: Impersonal voice-over. No avatar, no first person, no on-screen markers — the whole document is one continuous script for the voice-over tool.</w:t>
      </w:r>
    </w:p>
    <w:p>
      <w:r>
        <w:rPr>
          <w:b w:val="0"/>
        </w:rPr>
        <w:t>──────────────────────────────</w:t>
      </w:r>
    </w:p>
    <w:p>
      <w:r>
        <w:rPr>
          <w:b w:val="0"/>
        </w:rPr>
        <w:t>Nine struggles Nordic people refuse to accept, and you have already accepted eight of them this week without noticing a single one.</w:t>
      </w:r>
    </w:p>
    <w:p>
      <w:r>
        <w:rPr>
          <w:b w:val="0"/>
        </w:rPr>
        <w:t>Look at your own day. Somewhere inside it there is a small daily friction you long ago decided is simply what life is. It is not. It was designed badly by somebody who never had to live with it, and then nobody ever went back and fixed it.</w:t>
      </w:r>
    </w:p>
    <w:p>
      <w:r>
        <w:rPr>
          <w:b w:val="0"/>
        </w:rPr>
        <w:t>Nordic countries went back and fixed it. Not with willpower, and not with discipline. With rules, buildings, laws and small pieces of paper.</w:t>
      </w:r>
    </w:p>
    <w:p>
      <w:r>
        <w:rPr>
          <w:b w:val="0"/>
        </w:rPr>
        <w:t>That distinction is the whole video. Nothing on this list requires anybody to be a better person than they already are. Every item is a situation that was redesigned once, decades ago, so that the easy thing and the right thing became the same movement.</w:t>
      </w:r>
    </w:p>
    <w:p>
      <w:r>
        <w:rPr>
          <w:b w:val="0"/>
        </w:rPr>
        <w:t>And number one is the reason a Norwegian will leave your party without saying goodbye.</w:t>
      </w:r>
    </w:p>
    <w:p>
      <w:r>
        <w:rPr>
          <w:b w:val="0"/>
        </w:rPr>
        <w:t>Nine, smallest first. It begins with a ticket machine.</w:t>
      </w:r>
    </w:p>
    <w:p>
      <w:r>
        <w:rPr>
          <w:b w:val="0"/>
        </w:rPr>
        <w:t>Number nine. A queue you have to guard with your body.</w:t>
      </w:r>
    </w:p>
    <w:p>
      <w:r>
        <w:rPr>
          <w:b w:val="0"/>
        </w:rPr>
        <w:t>Walk into a bakery in Norway, a pharmacy in Sweden or a post office in Finland and the first thing you touch is a small machine on the wall that hands out a paper ticket with a number on it. The kølapp.</w:t>
      </w:r>
    </w:p>
    <w:p>
      <w:r>
        <w:rPr>
          <w:b w:val="0"/>
        </w:rPr>
        <w:t>You take the number. And then something quietly enormous happens: you stop being a competitor.</w:t>
      </w:r>
    </w:p>
    <w:p>
      <w:r>
        <w:rPr>
          <w:b w:val="0"/>
        </w:rPr>
        <w:t>You can put your bag down. You can turn your back on the counter. You can read the noticeboard, look at the bread, think about something else entirely, because your place in that line is now a fact printed on paper rather than a position you have to physically defend against everyone who walks in after you.</w:t>
      </w:r>
    </w:p>
    <w:p>
      <w:r>
        <w:rPr>
          <w:b w:val="0"/>
        </w:rPr>
        <w:t>Compare that to the queue you stood in yesterday. You watched. You tracked the person who arrived after you. You calculated whether the other lane was moving faster. You held a low-level readiness in your shoulders for eleven minutes, and none of it was about bread.</w:t>
      </w:r>
    </w:p>
    <w:p>
      <w:r>
        <w:rPr>
          <w:b w:val="0"/>
        </w:rPr>
        <w:t>Now, the honest version, because this list should not oversell anything. There is no study measuring the stress of an unticketed queue. Nobody has ever put a heart-rate monitor on a person waiting for cheese.</w:t>
      </w:r>
    </w:p>
    <w:p>
      <w:r>
        <w:rPr>
          <w:b w:val="0"/>
        </w:rPr>
        <w:t>But it is the shape of the entire list, and it repeats all the way down: the goal was never more effort from the person. It was less friction in the situation.</w:t>
      </w:r>
    </w:p>
    <w:p>
      <w:r>
        <w:rPr>
          <w:b w:val="0"/>
        </w:rPr>
        <w:t>And the machine costs almost nothing. That is the uncomfortable part. Somewhere there are two adults arguing at a counter about who was there first, and both of them are right, and neither of them is the problem. The problem is the absence of a small device that a shop could have bolted to the wall for the price of an afternoon.</w:t>
      </w:r>
    </w:p>
    <w:p>
      <w:r>
        <w:rPr>
          <w:b w:val="0"/>
        </w:rPr>
        <w:t>Number eight. A house that argues with the winter.</w:t>
      </w:r>
    </w:p>
    <w:p>
      <w:r>
        <w:rPr>
          <w:b w:val="0"/>
        </w:rPr>
        <w:t>There is a cold corner in your home. A window that whistles. A floor nobody will walk on without socks. And somewhere along the way it was decided that this is the weather's fault.</w:t>
      </w:r>
    </w:p>
    <w:p>
      <w:r>
        <w:rPr>
          <w:b w:val="0"/>
        </w:rPr>
        <w:t>In Norway it would be treated as a construction defect.</w:t>
      </w:r>
    </w:p>
    <w:p>
      <w:r>
        <w:rPr>
          <w:b w:val="0"/>
        </w:rPr>
        <w:t>Norwegian building regulations do not treat warmth as a matter of turning something up. They set requirements for the building envelope itself, and then a separate requirement for ventilation: a home must be supplied with at least one point two cubic metres of fresh air per hour for every square metre of floor, and a bedroom must receive at least twenty-six cubic metres per hour for every bed in it.</w:t>
      </w:r>
    </w:p>
    <w:p>
      <w:r>
        <w:rPr>
          <w:b w:val="0"/>
        </w:rPr>
        <w:t>Read those two together, because together they are the whole idea. The house is built tight enough that cold cannot leak in, and then it is deliberately given a way for air to move through it.</w:t>
      </w:r>
    </w:p>
    <w:p>
      <w:r>
        <w:rPr>
          <w:b w:val="0"/>
        </w:rPr>
        <w:t>And notice what that dissolves. In a leaky house, warmth and fresh air are enemies — every window opened to stop a room going stale is money leaving the building. In a tight house with real ventilation they stop being a trade-off at all. Nobody is choosing between breathing and being warm.</w:t>
      </w:r>
    </w:p>
    <w:p>
      <w:r>
        <w:rPr>
          <w:b w:val="0"/>
        </w:rPr>
        <w:t>That choice was never a law of nature. It was a building defect that somebody decided to charge you for, monthly, for the life of the house.</w:t>
      </w:r>
    </w:p>
    <w:p>
      <w:r>
        <w:rPr>
          <w:b w:val="0"/>
        </w:rPr>
        <w:t>There is a simple test that costs nothing. Take a candle around the house after dark, hold it near the window frames and the skirting boards, and watch where the flame leans. Every place it leans is a hole you are heating the street through. Fix one of them this weekend — not all of them, one — and the room stops arguing back.</w:t>
      </w:r>
    </w:p>
    <w:p>
      <w:r>
        <w:rPr>
          <w:b w:val="0"/>
        </w:rPr>
        <w:t>Number seven. Wet outdoor clothes drying across the furniture.</w:t>
      </w:r>
    </w:p>
    <w:p>
      <w:r>
        <w:rPr>
          <w:b w:val="0"/>
        </w:rPr>
        <w:t>Coats over the back of a dining chair. Gloves on a radiator. Boots steaming beside the sofa. A flat that smells faintly of people who have been rained on.</w:t>
      </w:r>
    </w:p>
    <w:p>
      <w:r>
        <w:rPr>
          <w:b w:val="0"/>
        </w:rPr>
        <w:t>None of that happens in a house with a proper gang — the entrance hall, a room with its own name and exactly one job, which is to be the place where the outside stops.</w:t>
      </w:r>
    </w:p>
    <w:p>
      <w:r>
        <w:rPr>
          <w:b w:val="0"/>
        </w:rPr>
        <w:t>A bench low enough to sit on while boots come off. Hooks at child height and adult height. A hard floor with a drain or a tray under it. And in a very large number of homes a tørkeskap, a drying cabinet: a cupboard with gentle warmth and an extractor that takes a soaked snowsuit at five in the afternoon and returns it dry before school the next morning.</w:t>
      </w:r>
    </w:p>
    <w:p>
      <w:r>
        <w:rPr>
          <w:b w:val="0"/>
        </w:rPr>
        <w:t>Nothing wet ever reaches the living room, and nobody had to be tidy to achieve that. The house made it the easiest available option.</w:t>
      </w:r>
    </w:p>
    <w:p>
      <w:r>
        <w:rPr>
          <w:b w:val="0"/>
        </w:rPr>
        <w:t>That is the difference between a tidy person and a well-drawn house. Most homes ask their occupants to be disciplined about wet clothes and then blame them when they are not. This one gives the wet clothes a square metre with a hard floor and a hook, and the discipline stops being necessary.</w:t>
      </w:r>
    </w:p>
    <w:p>
      <w:r>
        <w:rPr>
          <w:b w:val="0"/>
        </w:rPr>
        <w:t>That is the pattern underneath everything on this list. Nordic habits do not add comfort. They remove the thing that was quietly stealing it.</w:t>
      </w:r>
    </w:p>
    <w:p>
      <w:r>
        <w:rPr>
          <w:b w:val="0"/>
        </w:rPr>
        <w:t>Number six. Negotiating with the weather every single morning.</w:t>
      </w:r>
    </w:p>
    <w:p>
      <w:r>
        <w:rPr>
          <w:b w:val="0"/>
        </w:rPr>
        <w:t>There is a sentence every Norwegian child hears before they can read. Det finnes ikke dårlig vær, bare dårlige klær. There is no bad weather, only bad clothing.</w:t>
      </w:r>
    </w:p>
    <w:p>
      <w:r>
        <w:rPr>
          <w:b w:val="0"/>
        </w:rPr>
        <w:t>Outside the region it has become a fridge magnet. Inside it, it functions closer to a building code for a person.</w:t>
      </w:r>
    </w:p>
    <w:p>
      <w:r>
        <w:rPr>
          <w:b w:val="0"/>
        </w:rPr>
        <w:t>Children in Nordic kindergartens go outside in rain, in wind and in darkness, and in winter a large share of them are wearing a refleks — a small reflective tag hanging off the coat and the school bag, handed out free by insurance companies and road safety organisations. The numbers behind it explain why it is not optional. A driver on low beams picks out an unlit pedestrian at roughly twenty-five to thirty metres. The same pedestrian wearing a reflector is visible at around a hundred and forty. That is the difference between having time to brake and not having it.</w:t>
      </w:r>
    </w:p>
    <w:p>
      <w:r>
        <w:rPr>
          <w:b w:val="0"/>
        </w:rPr>
        <w:t>The consequence is cultural rather than practical. Nobody grows up learning that weather cancels things. An adult here does not check the forecast to decide whether to go out, only to decide what to wear.</w:t>
      </w:r>
    </w:p>
    <w:p>
      <w:r>
        <w:rPr>
          <w:b w:val="0"/>
        </w:rPr>
        <w:t>And the walk in the rain was never the miserable part. The miserable part is the twenty minutes beforehand, spent deciding.</w:t>
      </w:r>
    </w:p>
    <w:p>
      <w:r>
        <w:rPr>
          <w:b w:val="0"/>
        </w:rPr>
        <w:t>Which means the whole thing collapses into a purchase rather than a personality trait. One coat that genuinely works, one pair of boots for wet and one for cold, a wool layer underneath instead of a higher thermostat. After that there is nothing left to negotiate with, and a grey forecast stops being a veto on the day.</w:t>
      </w:r>
    </w:p>
    <w:p>
      <w:r>
        <w:rPr>
          <w:b w:val="0"/>
        </w:rPr>
        <w:t>Number five. Waiting for somebody else to fix something small.</w:t>
      </w:r>
    </w:p>
    <w:p>
      <w:r>
        <w:rPr>
          <w:b w:val="0"/>
        </w:rPr>
        <w:t>In Sweden, Norway and Finland children do not learn to make things as a hobby. They learn it as a school subject. It is called sløyd, or slöjd, and it sits on the timetable alongside mathematics: wood, metal and textiles, in a real workshop, taught to everybody, boys and girls, for years.</w:t>
      </w:r>
    </w:p>
    <w:p>
      <w:r>
        <w:rPr>
          <w:b w:val="0"/>
        </w:rPr>
        <w:t>That is the part outsiders consistently miss. Competence here is not inherited from a handy father. It is issued by the state, to everyone, at around nine years old.</w:t>
      </w:r>
    </w:p>
    <w:p>
      <w:r>
        <w:rPr>
          <w:b w:val="0"/>
        </w:rPr>
        <w:t>And on the first of January 2017, Sweden made the rest of it cheaper. Value-added tax on repairs was cut from twenty-five percent to twelve — bicycles, shoes, clothes, leather goods, household linen. A government looked at throw-away culture, concluded the problem was arithmetic rather than morality, and changed the arithmetic.</w:t>
      </w:r>
    </w:p>
    <w:p>
      <w:r>
        <w:rPr>
          <w:b w:val="0"/>
        </w:rPr>
        <w:t>Because the thing that stops most people is never the skill. It is the belief that there is a category of person who fixes things and that they are not in it. That belief is not true anywhere, but here it is not even available, because everybody in the room went through the same workshop at the same age and everybody knows it.</w:t>
      </w:r>
    </w:p>
    <w:p>
      <w:r>
        <w:rPr>
          <w:b w:val="0"/>
        </w:rPr>
        <w:t>And the standard is deliberately low. The first shelf will be bad. The second will be less bad. The third one holds books. Nobody in this culture waits until they are good at something before they are allowed to do it badly in their own house.</w:t>
      </w:r>
    </w:p>
    <w:p>
      <w:r>
        <w:rPr>
          <w:b w:val="0"/>
        </w:rPr>
        <w:t>Number four. Noise nobody ever agreed to.</w:t>
      </w:r>
    </w:p>
    <w:p>
      <w:r>
        <w:rPr>
          <w:b w:val="0"/>
        </w:rPr>
        <w:t>Every Norwegian apartment building has a document called husordensregler — house rules — and every resident receives a copy. Somewhere in it is a line about quiet hours, usually from eleven at night until seven in the morning, and in most buildings a second rule that power tools do not run on a Sunday.</w:t>
      </w:r>
    </w:p>
    <w:p>
      <w:r>
        <w:rPr>
          <w:b w:val="0"/>
        </w:rPr>
        <w:t>Nobody polices this. There is no noise inspector. It works because everybody has read the same piece of paper and, crucially, knows that everybody else has read it too.</w:t>
      </w:r>
    </w:p>
    <w:p>
      <w:r>
        <w:rPr>
          <w:b w:val="0"/>
        </w:rPr>
        <w:t>The honest limit, because this one gets romanticised. Neighbours here still irritate each other. Teenagers still play music through a wall at midnight. Rules printed on paper do not produce silence.</w:t>
      </w:r>
    </w:p>
    <w:p>
      <w:r>
        <w:rPr>
          <w:b w:val="0"/>
        </w:rPr>
        <w:t>What they produce is a shared expectation, and that changes who carries the awkwardness. Knocking on a door at half past midnight is not being difficult here. It is being ordinary, because both people already know what the paper says.</w:t>
      </w:r>
    </w:p>
    <w:p>
      <w:r>
        <w:rPr>
          <w:b w:val="0"/>
        </w:rPr>
        <w:t>That is worth sitting with, because it is the cheapest intervention on the entire list. No enforcement, no fines, no technology. One printed page, given to everyone, that moves a difficult conversation from a matter of personality to a matter of record.</w:t>
      </w:r>
    </w:p>
    <w:p>
      <w:r>
        <w:rPr>
          <w:b w:val="0"/>
        </w:rPr>
        <w:t>Finland took the idea further and built an entire tourism campaign around it, inviting visitors to come for the silence — which is either the most confident or the most Finnish piece of marketing ever produced.</w:t>
      </w:r>
    </w:p>
    <w:p>
      <w:r>
        <w:rPr>
          <w:b w:val="0"/>
        </w:rPr>
        <w:t>The portable version costs nothing: decide the household's quiet hour, say it out loud to everyone who lives there, and write it somewhere visible. Not as a threat. As a fact that anybody can point at, so that nobody has to be the person who brings it up.</w:t>
      </w:r>
    </w:p>
    <w:p>
      <w:r>
        <w:rPr>
          <w:b w:val="0"/>
        </w:rPr>
        <w:t>Number three. Never quite knowing what something costs.</w:t>
      </w:r>
    </w:p>
    <w:p>
      <w:r>
        <w:rPr>
          <w:b w:val="0"/>
        </w:rPr>
        <w:t>The price on the shelf is the price at the till. The price quoted is the price on the invoice. Nobody haggles, and nobody expects it.</w:t>
      </w:r>
    </w:p>
    <w:p>
      <w:r>
        <w:rPr>
          <w:b w:val="0"/>
        </w:rPr>
        <w:t>Tipping is not a wage either. The Nordic countries have no statutory minimum wage at all — pay is set through collective agreements negotiated between unions and employers, covering most of the labour market. Which means the person carrying a plate across a restaurant is not being paid by a stranger's generosity, or punished by a stranger's bad mood. Something can be left if the evening was good. Nothing happens to anybody if it is not.</w:t>
      </w:r>
    </w:p>
    <w:p>
      <w:r>
        <w:rPr>
          <w:b w:val="0"/>
        </w:rPr>
        <w:t>Count what that removes from an ordinary week. The arithmetic at the end of a meal. The small guilt attached to it. The suspicion, every time a price is quoted, that there is a second price underneath it for people who ask better questions.</w:t>
      </w:r>
    </w:p>
    <w:p>
      <w:r>
        <w:rPr>
          <w:b w:val="0"/>
        </w:rPr>
        <w:t>Price ambiguity is a tax, and it is collected in attention rather than money. And it compounds: in a country where the number on the label is the real number, you can stop researching. No comparison sites before hiring a plumber. No wondering whether the person in the next seat paid less for it.</w:t>
      </w:r>
    </w:p>
    <w:p>
      <w:r>
        <w:rPr>
          <w:b w:val="0"/>
        </w:rPr>
        <w:t>Trust here is not a mood or a national temperament. It is an enormous quantity of work that nobody has to do any more, because it was done once, structurally, and then written down.</w:t>
      </w:r>
    </w:p>
    <w:p>
      <w:r>
        <w:rPr>
          <w:b w:val="0"/>
        </w:rPr>
        <w:t>Everything so far has been friction inside a day. The last two are friction inside a life, and they are the ones that take longest to notice, because nothing about them announces itself.</w:t>
      </w:r>
    </w:p>
    <w:p>
      <w:r>
        <w:rPr>
          <w:b w:val="0"/>
        </w:rPr>
        <w:t>Number two. Paperwork that exists to prove you exist.</w:t>
      </w:r>
    </w:p>
    <w:p>
      <w:r>
        <w:rPr>
          <w:b w:val="0"/>
        </w:rPr>
        <w:t>Every spring in Norway, the tax return arrives already filled in.</w:t>
      </w:r>
    </w:p>
    <w:p>
      <w:r>
        <w:rPr>
          <w:b w:val="0"/>
        </w:rPr>
        <w:t>Not a form. A completed document. The employer has reported what they paid. The bank has reported the interest and the debt. The state already held every number it was about to ask for, so it did the arithmetic itself and sent back the result.</w:t>
      </w:r>
    </w:p>
    <w:p>
      <w:r>
        <w:rPr>
          <w:b w:val="0"/>
        </w:rPr>
        <w:t>If it is correct, the taxpayer does nothing at all. No signature. No submission. Silence is agreement, the deadline passes, and it is finished.</w:t>
      </w:r>
    </w:p>
    <w:p>
      <w:r>
        <w:rPr>
          <w:b w:val="0"/>
        </w:rPr>
        <w:t>That is not really a story about tax. It is a system built on two assumptions: that ordinary people are competent and honest, and that an institution already holding your information has no business asking you for it a second time.</w:t>
      </w:r>
    </w:p>
    <w:p>
      <w:r>
        <w:rPr>
          <w:b w:val="0"/>
        </w:rPr>
        <w:t>Now compare it to the version most of the world runs on, where the same institution holds the same data and still requires the citizen to gather it, re-enter it, and prove it — and where getting it wrong is the citizen's fault. That is not administration. That is an organisation outsourcing its own filing to the people it serves.</w:t>
      </w:r>
    </w:p>
    <w:p>
      <w:r>
        <w:rPr>
          <w:b w:val="0"/>
        </w:rPr>
        <w:t>Nobody watching this can rewrite their own tax office. What can be done in an afternoon is smaller and works the same way: find the one recurring piece of admin that eats an hour every month, and either automate it or kill it outright. One. Then watch how little happens.</w:t>
      </w:r>
    </w:p>
    <w:p>
      <w:r>
        <w:rPr>
          <w:b w:val="0"/>
        </w:rPr>
        <w:t>Number one. The belief that comfort has to be earned.</w:t>
      </w:r>
    </w:p>
    <w:p>
      <w:r>
        <w:rPr>
          <w:b w:val="0"/>
        </w:rPr>
        <w:t>Here is what the other eight were standing on.</w:t>
      </w:r>
    </w:p>
    <w:p>
      <w:r>
        <w:rPr>
          <w:b w:val="0"/>
        </w:rPr>
        <w:t>Rest treated as a reward. Warmth as a reward. Light, quiet, a whole evening, a walk in the middle of the day — all of it filed behind a door marked when I have done enough.</w:t>
      </w:r>
    </w:p>
    <w:p>
      <w:r>
        <w:rPr>
          <w:b w:val="0"/>
        </w:rPr>
        <w:t>Nothing here is arranged that way, and it is written into law rather than left to character.</w:t>
      </w:r>
    </w:p>
    <w:p>
      <w:r>
        <w:rPr>
          <w:b w:val="0"/>
        </w:rPr>
        <w:t>The Norwegian Holiday Act does not grant leave as a prize for good performance. It obliges the employer to make sure the holiday is actually taken. It cannot simply be paid out in money instead. And the employee may demand that three of those weeks fall together, between the first of June and the end of September.</w:t>
      </w:r>
    </w:p>
    <w:p>
      <w:r>
        <w:rPr>
          <w:b w:val="0"/>
        </w:rPr>
        <w:t>Babies nap outdoors in the cold because rest is treated as infrastructure. Children go outside in the rain because daylight is treated as infrastructure. The ticket machine, the ventilated house, the hallway, the quiet hour, the pre-filled form — every one of them is somebody deciding in advance that a human being should not have to spend energy on this.</w:t>
      </w:r>
    </w:p>
    <w:p>
      <w:r>
        <w:rPr>
          <w:b w:val="0"/>
        </w:rPr>
        <w:t>None of it is about pleasure. It is about refusing to put the good part of a life at the end of a queue, behind a condition that never arrives, because there is always more work and the word finished does not describe anything real.</w:t>
      </w:r>
    </w:p>
    <w:p>
      <w:r>
        <w:rPr>
          <w:b w:val="0"/>
        </w:rPr>
        <w:t>And it explains the small thing in the title. A Norwegian leaving a party without saying goodbye is not being rude — there is a word for it, and the logic is that a round of farewells obliges nine other people to stop what they are doing and perform something. Going home when you want to go home is not a thing that has to be justified to a room. That is the same principle as the pre-filled tax form and the obligatory holiday, applied to a Saturday evening: nobody should have to spend energy on this.</w:t>
      </w:r>
    </w:p>
    <w:p>
      <w:r>
        <w:rPr>
          <w:b w:val="0"/>
        </w:rPr>
        <w:t>Which makes the whole list one idea, repeated nine times. Comfort here is not a reward at the end of a performance. It is the floor everything else is built on, and it was installed on purpose, by people who wrote it into law rather than hoping everybody would be strong enough.</w:t>
      </w:r>
    </w:p>
    <w:p>
      <w:r>
        <w:rPr>
          <w:b w:val="0"/>
        </w:rPr>
        <w:t>Start with the cheapest two tonight. Name the quiet hour out loud, and buy the coat that actually works.</w:t>
      </w:r>
    </w:p>
    <w:p>
      <w:r>
        <w:rPr>
          <w:b w:val="0"/>
        </w:rPr>
        <w:t>You were never lazy. You were only living inside a design nobody had bothered to fix. Subscribe. More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