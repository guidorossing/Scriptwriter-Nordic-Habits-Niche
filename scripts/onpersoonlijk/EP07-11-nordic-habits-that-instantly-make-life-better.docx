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 Nordic Habits That INSTANTLY Make Life Better - Try Today!</w:t>
      </w:r>
    </w:p>
    <w:p>
      <w:r>
        <w:rPr>
          <w:b w:val="0"/>
        </w:rPr>
        <w:t>Total words: 2,823 | Estimated length: ~16:36 min (at 170 wpm)</w:t>
      </w:r>
    </w:p>
    <w:p>
      <w:r>
        <w:rPr>
          <w:b w:val="0"/>
        </w:rPr>
        <w:t>Reference: "15 Japanese Ideas That INSTANTLY Make Life Better — And You Should Try These"</w:t>
      </w:r>
    </w:p>
    <w:p>
      <w:r>
        <w:rPr>
          <w:b w:val="0"/>
        </w:rPr>
        <w:t>NOTE: Impersonal voice-over. No avatar, no first person, no on-screen markers — the whole document is one continuous script for the voice-over tool.</w:t>
      </w:r>
    </w:p>
    <w:p>
      <w:r>
        <w:rPr>
          <w:b w:val="0"/>
        </w:rPr>
        <w:t>──────────────────────────────</w:t>
      </w:r>
    </w:p>
    <w:p>
      <w:r>
        <w:rPr>
          <w:b w:val="0"/>
        </w:rPr>
        <w:t>Eleven Nordic habits that instantly make life better, and the reason they work is not that Nordic people try harder. Every one of these takes less effort than whatever you are currently doing instead.</w:t>
      </w:r>
    </w:p>
    <w:p>
      <w:r>
        <w:rPr>
          <w:b w:val="0"/>
        </w:rPr>
        <w:t>Look at your own evening. Somewhere in it there is a decision you make from scratch every single day, badly, at the hour you are least equipped to make it. That is where most of your energy is going, and it is not going into anything.</w:t>
      </w:r>
    </w:p>
    <w:p>
      <w:r>
        <w:rPr>
          <w:b w:val="0"/>
        </w:rPr>
        <w:t>And number eleven costs nothing, takes five minutes, and changes a room more than anything you could buy for it.</w:t>
      </w:r>
    </w:p>
    <w:p>
      <w:r>
        <w:rPr>
          <w:b w:val="0"/>
        </w:rPr>
        <w:t>Eleven, easiest first. Start with a window.</w:t>
      </w:r>
    </w:p>
    <w:p>
      <w:r>
        <w:rPr>
          <w:b w:val="0"/>
        </w:rPr>
        <w:t>Number eleven. Open the windows wide, for five minutes, even in winter.</w:t>
      </w:r>
    </w:p>
    <w:p>
      <w:r>
        <w:rPr>
          <w:b w:val="0"/>
        </w:rPr>
        <w:t>There is a word for it in Norwegian and a version of it in every Nordic language: lufting. Airing. Not a window left on the latch all day, which mostly wastes heat. Windows thrown fully open for a few minutes, ideally on two sides of the home, so the air is replaced rather than nudged.</w:t>
      </w:r>
    </w:p>
    <w:p>
      <w:r>
        <w:rPr>
          <w:b w:val="0"/>
        </w:rPr>
        <w:t>It happens in February. It happens at minus ten. The point is precisely that it is quick: a short burst exchanges the stale air without cooling the walls and the furniture, and a room that has had this done to it comes back to temperature in minutes.</w:t>
      </w:r>
    </w:p>
    <w:p>
      <w:r>
        <w:rPr>
          <w:b w:val="0"/>
        </w:rPr>
        <w:t>It is not folklore either — it is a design principle written into the building rules. Norwegian regulations require a home to be supplied with at least one point two cubic metres of fresh air per hour for every square metre of floor, and a bedroom to receive at least twenty-six cubic metres per hour for every bed in it. The houses are built tight against the cold and then deliberately given a way for the air to move.</w:t>
      </w:r>
    </w:p>
    <w:p>
      <w:r>
        <w:rPr>
          <w:b w:val="0"/>
        </w:rPr>
        <w:t>The same logic runs through the bedroom. Duvets get thrown fully back rather than made, so the half litre of water a sleeping adult loses overnight is not sealed into the mattress in the dark all day, and bedding goes out over a balcony rail in the frost. Cold dry air pulls moisture out of fabric, and moisture is what carries smell.</w:t>
      </w:r>
    </w:p>
    <w:p>
      <w:r>
        <w:rPr>
          <w:b w:val="0"/>
        </w:rPr>
        <w:t>Do it once tonight, in the room where you spend the evening, and notice that the room smells like nothing when you come back to it. Nothing is what clean air smells like.</w:t>
      </w:r>
    </w:p>
    <w:p>
      <w:r>
        <w:rPr>
          <w:b w:val="0"/>
        </w:rPr>
        <w:t>Nordic habits do not add something to your day. They take something out of it.</w:t>
      </w:r>
    </w:p>
    <w:p>
      <w:r>
        <w:rPr>
          <w:b w:val="0"/>
        </w:rPr>
        <w:t>Number ten. Turn the ceiling light off and put a lamp in the window.</w:t>
      </w:r>
    </w:p>
    <w:p>
      <w:r>
        <w:rPr>
          <w:b w:val="0"/>
        </w:rPr>
        <w:t>Walk down a residential street in Norway or Sweden at four in the afternoon in November and every window has a small light in it, right at the glass. Meanwhile the middle of the room — the place a ceiling fitting lives — is dark.</w:t>
      </w:r>
    </w:p>
    <w:p>
      <w:r>
        <w:rPr>
          <w:b w:val="0"/>
        </w:rPr>
        <w:t>This is not decoration, it is a spatial trick with a real mechanism. One bright source in the centre of a ceiling flattens a room: it lights everything equally, kills every shadow, and tells the eye that the box ends where the walls are. Several small pools of light at the edges do the opposite. The eye reads depth, corners, distance. The room gets bigger without a single wall moving.</w:t>
      </w:r>
    </w:p>
    <w:p>
      <w:r>
        <w:rPr>
          <w:b w:val="0"/>
        </w:rPr>
        <w:t>There is a second effect that outsiders never guess. A lamp at the window throws light outward as much as inward. On a dark street the houses light the pavement for each other, and nobody organised that. It is simply what everyone does.</w:t>
      </w:r>
    </w:p>
    <w:p>
      <w:r>
        <w:rPr>
          <w:b w:val="0"/>
        </w:rPr>
        <w:t>And the windowsill they stand on is doing a job too. Nordic windows sit in thick, well-insulated walls, so the sill is often twenty-five or thirty centimetres deep — the one surface in the house that catches the scarce light. It holds the lamp and the plants, and nothing else. In a small home every surface has to have a job, and the surfaces near the light get the best jobs: the desk goes at the window, the reading chair goes at the window, and the storage goes against the darkest wall.</w:t>
      </w:r>
    </w:p>
    <w:p>
      <w:r>
        <w:rPr>
          <w:b w:val="0"/>
        </w:rPr>
        <w:t>Two cheap lamps, placed in the two corners furthest from where you sit, then leave the ceiling light off for a week. It is the largest change per euro available in any home.</w:t>
      </w:r>
    </w:p>
    <w:p>
      <w:r>
        <w:rPr>
          <w:b w:val="0"/>
        </w:rPr>
        <w:t>Number nine. Put wool on instead of turning the heating up.</w:t>
      </w:r>
    </w:p>
    <w:p>
      <w:r>
        <w:rPr>
          <w:b w:val="0"/>
        </w:rPr>
        <w:t>The principle is a single sentence: heat the person, not the building.</w:t>
      </w:r>
    </w:p>
    <w:p>
      <w:r>
        <w:rPr>
          <w:b w:val="0"/>
        </w:rPr>
        <w:t>Ullundertøy — wool underwear — is not specialist equipment here. It is an ordinary drawer in an ordinary house, worn under ordinary clothes by adults going to ordinary offices. A merino layer weighs almost nothing and does the work of roughly three degrees of indoor temperature, all day, in every room, and outdoors as well.</w:t>
      </w:r>
    </w:p>
    <w:p>
      <w:r>
        <w:rPr>
          <w:b w:val="0"/>
        </w:rPr>
        <w:t>Wool also does two things cotton cannot. It holds warmth when it is damp, and it does not begin to smell after a day, which is why a Norwegian owns four wool shirts instead of fourteen cotton ones and washes them a fraction as often. One material, chosen once, quietly removing a laundry pile and part of a heating bill at the same time.</w:t>
      </w:r>
    </w:p>
    <w:p>
      <w:r>
        <w:rPr>
          <w:b w:val="0"/>
        </w:rPr>
        <w:t>The alternative is heating the entire volume of air in a building so that a person can keep wearing clothes that do not suit the climate they live in. Stated that way it stops sounding like comfort and starts sounding like an expensive workaround for a wardrobe.</w:t>
      </w:r>
    </w:p>
    <w:p>
      <w:r>
        <w:rPr>
          <w:b w:val="0"/>
        </w:rPr>
        <w:t>It starts at floor level, incidentally. The first thing that happens in a cold Nordic house in February is not a thermostat. It is wool socks.</w:t>
      </w:r>
    </w:p>
    <w:p>
      <w:r>
        <w:rPr>
          <w:b w:val="0"/>
        </w:rPr>
        <w:t>Number eight. Take vitamin D through the dark half of the year.</w:t>
      </w:r>
    </w:p>
    <w:p>
      <w:r>
        <w:rPr>
          <w:b w:val="0"/>
        </w:rPr>
        <w:t>This one is geometry, not tradition.</w:t>
      </w:r>
    </w:p>
    <w:p>
      <w:r>
        <w:rPr>
          <w:b w:val="0"/>
        </w:rPr>
        <w:t>Norway sits between roughly fifty-eight and seventy-one degrees north. From October to March the sun is too low in the sky for skin to produce vitamin D at all, no matter how much time is spent outdoors. It is not about cloud cover. The light arrives at the wrong angle and the reaction simply does not happen.</w:t>
      </w:r>
    </w:p>
    <w:p>
      <w:r>
        <w:rPr>
          <w:b w:val="0"/>
        </w:rPr>
        <w:t>So the Nordic nutrition recommendations put adults at ten micrograms of vitamin D a day, and health authorities have advised supplementation through the dark months for generations. The traditional delivery method is tran — cod liver oil — a brown bottle in the fridge door of an enormous number of households, taken by the spoon before anything else in the morning, because a fishing country reached for the cheapest local answer available.</w:t>
      </w:r>
    </w:p>
    <w:p>
      <w:r>
        <w:rPr>
          <w:b w:val="0"/>
        </w:rPr>
        <w:t>The honest limit: this is not a mood cure. It corrects a deficiency, and that is all it does. But correcting a deficiency that has been running since October is not a small thing, and it happens in four seconds before anyone is awake enough to argue with it.</w:t>
      </w:r>
    </w:p>
    <w:p>
      <w:r>
        <w:rPr>
          <w:b w:val="0"/>
        </w:rPr>
        <w:t>Number seven. Give the cleaning a fixed day.</w:t>
      </w:r>
    </w:p>
    <w:p>
      <w:r>
        <w:rPr>
          <w:b w:val="0"/>
        </w:rPr>
        <w:t>Lørdagsvask. Saturday cleaning. In a very large number of Norwegian and Swedish households the home is cleaned on the same morning every week, by everybody who lives in it, and it is finished before lunch.</w:t>
      </w:r>
    </w:p>
    <w:p>
      <w:r>
        <w:rPr>
          <w:b w:val="0"/>
        </w:rPr>
        <w:t>Not when it looks bad. Not when somebody finally says something. Saturday.</w:t>
      </w:r>
    </w:p>
    <w:p>
      <w:r>
        <w:rPr>
          <w:b w:val="0"/>
        </w:rPr>
        <w:t>What that removes is not dirt. It is the conversation about dirt — the low grinding negotiation in every shared home about whose turn it is, whether it is bad enough yet, and who is going to be the one to raise it.</w:t>
      </w:r>
    </w:p>
    <w:p>
      <w:r>
        <w:rPr>
          <w:b w:val="0"/>
        </w:rPr>
        <w:t>A fixed day kills all of it, because a fixed day is not an opinion. Nobody has to notice anything, nobody has to ask anybody, and the argument that would otherwise have happened on Wednesday never starts. Children are inside it from the beginning: everybody gets a room or a task, small hands get small jobs, and it ends when it ends.</w:t>
      </w:r>
    </w:p>
    <w:p>
      <w:r>
        <w:rPr>
          <w:b w:val="0"/>
        </w:rPr>
        <w:t>There is a nightly version that costs ten minutes. Before bed the main room goes back to zero — cushions straight, worktop wiped, dishwasher on, tomorrow's coffee ready — and nobody is coming. That is the point. A house reset every evening is never more than one day away from clean, and the morning starts at zero instead of twenty minutes behind.</w:t>
      </w:r>
    </w:p>
    <w:p>
      <w:r>
        <w:rPr>
          <w:b w:val="0"/>
        </w:rPr>
        <w:t>Say the day out loud to whoever you live with. That sentence is the habit. Everything else is just a cloth.</w:t>
      </w:r>
    </w:p>
    <w:p>
      <w:r>
        <w:rPr>
          <w:b w:val="0"/>
        </w:rPr>
        <w:t>Number six. Take the coffee break as a fixed appointment, not a reward.</w:t>
      </w:r>
    </w:p>
    <w:p>
      <w:r>
        <w:rPr>
          <w:b w:val="0"/>
        </w:rPr>
        <w:t>In Sweden it has a name and a defined shape: fika. Coffee and something sweet, sitting down, with other people, often written into the working day at a set hour — in plenty of Swedish workplaces twice a day, and not something anybody has to justify.</w:t>
      </w:r>
    </w:p>
    <w:p>
      <w:r>
        <w:rPr>
          <w:b w:val="0"/>
        </w:rPr>
        <w:t>The crucial detail is that it is scheduled rather than earned. It does not wait for a gap in the work, because a gap in the work never appears. It is not eaten at a desk, and it is not a reward for having got through something.</w:t>
      </w:r>
    </w:p>
    <w:p>
      <w:r>
        <w:rPr>
          <w:b w:val="0"/>
        </w:rPr>
        <w:t>The domestic version is just as small. Kaffe og kake in Norway: a pot of filter coffee and something baked or bought, at four in the afternoon, in a kitchen nobody tidied, lasting ninety minutes.</w:t>
      </w:r>
    </w:p>
    <w:p>
      <w:r>
        <w:rPr>
          <w:b w:val="0"/>
        </w:rPr>
        <w:t>That is why people here see their friends. When seeing somebody costs ninety minutes and a pot of coffee, it happens. When it costs a cleaned house, a menu and a lost Saturday, it gets intended instead of done.</w:t>
      </w:r>
    </w:p>
    <w:p>
      <w:r>
        <w:rPr>
          <w:b w:val="0"/>
        </w:rPr>
        <w:t>And the not-cleaning is not laziness, it is the load-bearing part. Every requirement added to seeing another person raises the threshold, and a threshold high enough turns friendship into something that has to be organised weeks in advance. Norway drinks an enormous amount of coffee per head, consistently near the top of the world tables, and this is the reason. The social unit here is a pot, not an evening.</w:t>
      </w:r>
    </w:p>
    <w:p>
      <w:r>
        <w:rPr>
          <w:b w:val="0"/>
        </w:rPr>
        <w:t>Number five. Use heat on purpose, twice a week.</w:t>
      </w:r>
    </w:p>
    <w:p>
      <w:r>
        <w:rPr>
          <w:b w:val="0"/>
        </w:rPr>
        <w:t>Finland has somewhere around three million saunas for a population of about five and a half million people — in apartment buildings, in offices, in workplaces, in blocks of flats where residents book a slot. It is closer to plumbing than to luxury.</w:t>
      </w:r>
    </w:p>
    <w:p>
      <w:r>
        <w:rPr>
          <w:b w:val="0"/>
        </w:rPr>
        <w:t>And the practice is specific rather than vague. Heat for a stretch, then cold — a lake, a shower, sometimes snow — then rest, and repeat. The cold part is not endurance theatre; it is the half that makes the heat feel like anything the following morning.</w:t>
      </w:r>
    </w:p>
    <w:p>
      <w:r>
        <w:rPr>
          <w:b w:val="0"/>
        </w:rPr>
        <w:t>Now the honest version, because the internet oversells this badly. Sauna research is mostly observational, which means it can show that regular sauna users tend to be healthier without proving that the sauna is what made them healthier. Anybody presenting it as a treatment is going further than the evidence goes.</w:t>
      </w:r>
    </w:p>
    <w:p>
      <w:r>
        <w:rPr>
          <w:b w:val="0"/>
        </w:rPr>
        <w:t>What is not in dispute is what it does to a week: a fixed, unavoidable appointment with heat, silence and other people, in which nothing is being achieved. Most calendars contain nothing of the kind.</w:t>
      </w:r>
    </w:p>
    <w:p>
      <w:r>
        <w:rPr>
          <w:b w:val="0"/>
        </w:rPr>
        <w:t>And the sauna is not the only route to it. The transferable part is a recurring hour, on the same days, that has no output and cannot be moved because something more urgent appeared.</w:t>
      </w:r>
    </w:p>
    <w:p>
      <w:r>
        <w:rPr>
          <w:b w:val="0"/>
        </w:rPr>
        <w:t>Number four. Look for it second-hand first.</w:t>
      </w:r>
    </w:p>
    <w:p>
      <w:r>
        <w:rPr>
          <w:b w:val="0"/>
        </w:rPr>
        <w:t>In Eskilstuna in Sweden there is a shopping centre called ReTuna. It opened in 2015 and, as far as anyone can establish, it was the first of its kind anywhere: an entire mall in which the shops sell only repaired and second-hand goods. Unwanted items are dropped at a recycling depot at the entrance, repaired inside the building, and put on sale in the shops.</w:t>
      </w:r>
    </w:p>
    <w:p>
      <w:r>
        <w:rPr>
          <w:b w:val="0"/>
        </w:rPr>
        <w:t>A mall built on the premise that the object already exists.</w:t>
      </w:r>
    </w:p>
    <w:p>
      <w:r>
        <w:rPr>
          <w:b w:val="0"/>
        </w:rPr>
        <w:t>And the culture around it is much older than the building. Loppis in Sweden, bruktmarked in Norway — second-hand is not a poverty signal here, it is simply the first place people look, and a forty-five-year-old buying a used table is not making a statement about anything.</w:t>
      </w:r>
    </w:p>
    <w:p>
      <w:r>
        <w:rPr>
          <w:b w:val="0"/>
        </w:rPr>
        <w:t>Repair sits alongside it. On the first of January 2017 Sweden cut value-added tax on repairs from twenty-five percent to twelve — bicycles, shoes, clothes, leather goods, household linen — after a government concluded that throw-away culture was an arithmetic problem rather than a moral one, and changed the arithmetic. And the skill is not rare here either: sløyd, woodwork and metalwork and textiles, is a school subject taught to everybody for years, so competence is issued by the state at nine years old rather than inherited from a handy parent.</w:t>
      </w:r>
    </w:p>
    <w:p>
      <w:r>
        <w:rPr>
          <w:b w:val="0"/>
        </w:rPr>
        <w:t>The version that works anywhere is ten minutes long. Before the next non-food purchase, spend ten minutes looking for it used. Then buy it new if necessary, with a clear conscience.</w:t>
      </w:r>
    </w:p>
    <w:p>
      <w:r>
        <w:rPr>
          <w:b w:val="0"/>
        </w:rPr>
        <w:t>Everything so far has been a single action you can take tonight. The last three are arrangements — things you set up once and then live inside.</w:t>
      </w:r>
    </w:p>
    <w:p>
      <w:r>
        <w:rPr>
          <w:b w:val="0"/>
        </w:rPr>
        <w:t>Number three. Treat being outdoors as a named, ordinary part of life.</w:t>
      </w:r>
    </w:p>
    <w:p>
      <w:r>
        <w:rPr>
          <w:b w:val="0"/>
        </w:rPr>
        <w:t>Norwegian has a word for it — friluftsliv, open-air life — and it is not marketing. The term was put into circulation by the playwright Henrik Ibsen in a poem in 1859, and it has been part of how the region describes itself ever since.</w:t>
      </w:r>
    </w:p>
    <w:p>
      <w:r>
        <w:rPr>
          <w:b w:val="0"/>
        </w:rPr>
        <w:t>What separates it from what most countries call exercise is the absence of a goal. Friluftsliv is not training, it has no target and no measurement, and it does not require equipment or scenery. A walk to the end of a jetty and back counts. Twenty minutes in a city park in the dark counts.</w:t>
      </w:r>
    </w:p>
    <w:p>
      <w:r>
        <w:rPr>
          <w:b w:val="0"/>
        </w:rPr>
        <w:t>And it is defended by law. Norway's Outdoor Recreation Act of 1957 gives everyone the right to walk, cycle, ski, pick berries and mushrooms and camp for a night on uncultivated land they do not own, without asking permission — with a matching duty to leave no trace, keep distance from houses and take the rubbish home.</w:t>
      </w:r>
    </w:p>
    <w:p>
      <w:r>
        <w:rPr>
          <w:b w:val="0"/>
        </w:rPr>
        <w:t>A country that writes that down produces people who go outside without planning it. It also removes the excuse, because the weather stops being a veto. There is a sentence every child in Norway hears before they can read — det finnes ikke dårlig vær, bare dårlige klær, there is no bad weather, only bad clothing — and outside the region it is a fridge magnet, while inside it, it functions closer to a building code for a person.</w:t>
      </w:r>
    </w:p>
    <w:p>
      <w:r>
        <w:rPr>
          <w:b w:val="0"/>
        </w:rPr>
        <w:t>Number two. Make the right movement the easy one.</w:t>
      </w:r>
    </w:p>
    <w:p>
      <w:r>
        <w:rPr>
          <w:b w:val="0"/>
        </w:rPr>
        <w:t>Every drinks container sold in Norway carries a deposit called pant. It is paid at the till and returned by feeding the empty bottle or can into a machine standing in any supermarket. The return rate for those containers runs well above nine in ten.</w:t>
      </w:r>
    </w:p>
    <w:p>
      <w:r>
        <w:rPr>
          <w:b w:val="0"/>
        </w:rPr>
        <w:t>That number is not the result of unusually virtuous citizens. It is the result of one design decision. Nobody is being asked to care about recycling in the moment they finish a drink. They are being handed back money they already paid, in a machine they walk past anyway.</w:t>
      </w:r>
    </w:p>
    <w:p>
      <w:r>
        <w:rPr>
          <w:b w:val="0"/>
        </w:rPr>
        <w:t>The same thinking sits under the bins in a Nordic kitchen: not one bin, but three or four built into the cupboard, so sorting is not a task performed later but the same movement aimed slightly differently.</w:t>
      </w:r>
    </w:p>
    <w:p>
      <w:r>
        <w:rPr>
          <w:b w:val="0"/>
        </w:rPr>
        <w:t>That is the whole approach in one line — do not build a system that requires people to be good. Build one where the easy movement is already the right one. It works exactly as well inside one household as it does inside a country.</w:t>
      </w:r>
    </w:p>
    <w:p>
      <w:r>
        <w:rPr>
          <w:b w:val="0"/>
        </w:rPr>
        <w:t>Number one. Decide it once, then stop deciding.</w:t>
      </w:r>
    </w:p>
    <w:p>
      <w:r>
        <w:rPr>
          <w:b w:val="0"/>
        </w:rPr>
        <w:t>Here is what the other ten were standing on.</w:t>
      </w:r>
    </w:p>
    <w:p>
      <w:r>
        <w:rPr>
          <w:b w:val="0"/>
        </w:rPr>
        <w:t>Breakfast in a Nordic house is very often the same thing every morning — grøt, porridge, oats and water and salt — and it is not chosen. There is no moment where somebody stands in front of an open cupboard being asked what they want at an hour when they want nothing.</w:t>
      </w:r>
    </w:p>
    <w:p>
      <w:r>
        <w:rPr>
          <w:b w:val="0"/>
        </w:rPr>
        <w:t>Lunch is made the night before: the matpakke, bread with something on it and a sheet of greaseproof paper between the slices so the layers do not weld together by noon. Directors eat matpakke. Surgeons eat matpakke. It is not a poor man's meal here.</w:t>
      </w:r>
    </w:p>
    <w:p>
      <w:r>
        <w:rPr>
          <w:b w:val="0"/>
        </w:rPr>
        <w:t>Neither of those is about food. Both are about the same thing every item on this list has been about: a decision that was made once, in advance, by somebody who was calm — and therefore never has to be made again by somebody who is tired.</w:t>
      </w:r>
    </w:p>
    <w:p>
      <w:r>
        <w:rPr>
          <w:b w:val="0"/>
        </w:rPr>
        <w:t>The fixed cleaning day. The scheduled coffee break. The coat that works in any weather. The bin that sorts itself. The lamp that never gets switched. None of it is discipline. All of it is a decision that was taken out of the day permanently.</w:t>
      </w:r>
    </w:p>
    <w:p>
      <w:r>
        <w:rPr>
          <w:b w:val="0"/>
        </w:rPr>
        <w:t>That is why these habits feel instant. You are not adding a practice you have to maintain. You are removing a question you were answering, badly, several times a week, for years.</w:t>
      </w:r>
    </w:p>
    <w:p>
      <w:r>
        <w:rPr>
          <w:b w:val="0"/>
        </w:rPr>
        <w:t>So start with the two free ones tonight. Open the windows wide for five minutes, and leave the ceiling light off.</w:t>
      </w:r>
    </w:p>
    <w:p>
      <w:r>
        <w:rPr>
          <w:b w:val="0"/>
        </w:rPr>
        <w:t>You were never disorganised. You were only making forty decisions a day that somebody else had already solved. Subscribe. More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