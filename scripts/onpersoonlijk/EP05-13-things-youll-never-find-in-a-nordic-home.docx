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Things You'll Never Find In A Nordic Home (And Why They're Happier)!</w:t>
      </w:r>
    </w:p>
    <w:p>
      <w:r>
        <w:rPr>
          <w:b w:val="0"/>
        </w:rPr>
        <w:t>Total words: 2,775 | Estimated length: ~16:19 min (at 170 wpm)</w:t>
      </w:r>
    </w:p>
    <w:p>
      <w:r>
        <w:rPr>
          <w:b w:val="0"/>
        </w:rPr>
        <w:t>Reference: Faceless — "15 Things Scandinavians Never Keep in Their Living Room — And Why It Changes Everything", "12 Things Scandinavians Never Keep in Their Home — And You Shouldn't Either", "13 Things Scandinavians Never Buy — And Never Miss"</w:t>
      </w:r>
    </w:p>
    <w:p>
      <w:r>
        <w:rPr>
          <w:b w:val="0"/>
        </w:rPr>
        <w:t>NOTE: Impersonal voice-over. No avatar, no first person, no on-screen markers — the whole document is one continuous script for the voice-over tool.</w:t>
      </w:r>
    </w:p>
    <w:p>
      <w:r>
        <w:rPr>
          <w:b w:val="0"/>
        </w:rPr>
        <w:t>──────────────────────────────</w:t>
      </w:r>
    </w:p>
    <w:p>
      <w:r>
        <w:rPr>
          <w:b w:val="0"/>
        </w:rPr>
        <w:t>Thirteen things you will never find in a Nordic home, and the reason these houses feel calmer is not that somebody removed them. It is that nobody in them ever needed them.</w:t>
      </w:r>
    </w:p>
    <w:p>
      <w:r>
        <w:rPr>
          <w:b w:val="0"/>
        </w:rPr>
        <w:t>Look around the room you are sitting in right now. At least four of the thirteen are within ten metres of you, and every single one was sold as a solution to a problem that a Nordic house simply does not have.</w:t>
      </w:r>
    </w:p>
    <w:p>
      <w:r>
        <w:rPr>
          <w:b w:val="0"/>
        </w:rPr>
        <w:t>And number one is not an object at all.</w:t>
      </w:r>
    </w:p>
    <w:p>
      <w:r>
        <w:rPr>
          <w:b w:val="0"/>
        </w:rPr>
        <w:t>Thirteen, smallest first. It starts at the front door.</w:t>
      </w:r>
    </w:p>
    <w:p>
      <w:r>
        <w:rPr>
          <w:b w:val="0"/>
        </w:rPr>
        <w:t>Number thirteen. A small polite sign asking guests to take their shoes off.</w:t>
      </w:r>
    </w:p>
    <w:p>
      <w:r>
        <w:rPr>
          <w:b w:val="0"/>
        </w:rPr>
        <w:t>You have seen it. A wooden plaque in nice lettering, hanging by the door, asking very gently.</w:t>
      </w:r>
    </w:p>
    <w:p>
      <w:r>
        <w:rPr>
          <w:b w:val="0"/>
        </w:rPr>
        <w:t>There is no such sign in a Norwegian, Swedish or Finnish hallway, and the reason is not better manners. A sign is what a rule needs when it is not shared. Here nobody has to ask, because nobody would have kept their shoes on in the first place.</w:t>
      </w:r>
    </w:p>
    <w:p>
      <w:r>
        <w:rPr>
          <w:b w:val="0"/>
        </w:rPr>
        <w:t>And that is not politeness either, it is geography. From October to April the roads in these countries are treated with grit and salt, deliberately, by the truckload — sand and crushed stone in Norway, salt on the main routes, and then slush on top of all of it. Shoes indoors would not be a matter of taste. It would be a decision to carry the road surface into the house twice a day, every day, for six months.</w:t>
      </w:r>
    </w:p>
    <w:p>
      <w:r>
        <w:rPr>
          <w:b w:val="0"/>
        </w:rPr>
        <w:t>So the shoes come off before anyone has said anything, and what disappears with them is not just the dirt. It is the whole small negotiation: the guest apologising, the host insisting it is fine, ninety seconds of a conversation about socks that nobody wanted to have.</w:t>
      </w:r>
    </w:p>
    <w:p>
      <w:r>
        <w:rPr>
          <w:b w:val="0"/>
        </w:rPr>
        <w:t>And the hallway is built for it. There is a room by the front door with its own name — the gang in Norwegian — and exactly one job, which is to be the place where the outside stops. A bench low enough to sit on while pulling boots off. Hooks at child height and adult height. A hard floor with a tray or a drain under it. Nothing wet ever reaches the living room, because the house was drawn on the assumption that people arrive wet.</w:t>
      </w:r>
    </w:p>
    <w:p>
      <w:r>
        <w:rPr>
          <w:b w:val="0"/>
        </w:rPr>
        <w:t>Nordic homes are not missing these thirteen things. They never needed them.</w:t>
      </w:r>
    </w:p>
    <w:p>
      <w:r>
        <w:rPr>
          <w:b w:val="0"/>
        </w:rPr>
        <w:t>Number twelve. A shower curtain.</w:t>
      </w:r>
    </w:p>
    <w:p>
      <w:r>
        <w:rPr>
          <w:b w:val="0"/>
        </w:rPr>
        <w:t>A Norwegian bathroom is built as a wet room, and that is not a style choice, it is regulation. There is a waterproof membrane under the tiles, the floor falls gently towards a drain in the middle called a sluk, and the room is constructed on the assumption that water will land anywhere in it.</w:t>
      </w:r>
    </w:p>
    <w:p>
      <w:r>
        <w:rPr>
          <w:b w:val="0"/>
        </w:rPr>
        <w:t>Which means there is nothing to contain, and therefore nothing to hang.</w:t>
      </w:r>
    </w:p>
    <w:p>
      <w:r>
        <w:rPr>
          <w:b w:val="0"/>
        </w:rPr>
        <w:t>No plastic sheet clinging to a leg. No fabric panel that lives permanently damp, grows a dark colony along its bottom edge, gets replaced twice a year, and is quietly one of the least hygienic objects in the average home.</w:t>
      </w:r>
    </w:p>
    <w:p>
      <w:r>
        <w:rPr>
          <w:b w:val="0"/>
        </w:rPr>
        <w:t>The curtain itself is not a bad product. It is a patch, applied to a room that was built without accepting what the room is actually for. Nordic construction accepted it, and then the patch became unnecessary.</w:t>
      </w:r>
    </w:p>
    <w:p>
      <w:r>
        <w:rPr>
          <w:b w:val="0"/>
        </w:rPr>
        <w:t>And the second consequence is bigger than the first. A room built to get wet can be washed rather than wiped. Bucket, soft soap, the entire floor, four minutes, because nothing in there has to be protected from the process. Compare that to a bathroom where the floor has to be kept dry to survive, and every clean is a careful operation around the edges of the problem.</w:t>
      </w:r>
    </w:p>
    <w:p>
      <w:r>
        <w:rPr>
          <w:b w:val="0"/>
        </w:rPr>
        <w:t>Almost everything on this list is a patch.</w:t>
      </w:r>
    </w:p>
    <w:p>
      <w:r>
        <w:rPr>
          <w:b w:val="0"/>
        </w:rPr>
        <w:t>Number eleven. Heavy curtains drawn across the window.</w:t>
      </w:r>
    </w:p>
    <w:p>
      <w:r>
        <w:rPr>
          <w:b w:val="0"/>
        </w:rPr>
        <w:t>Walk down a residential street in Oslo, Bergen or Stockholm after dark and you can see straight into a large number of living rooms. Not because anyone is showing off. Because there is nothing across the glass.</w:t>
      </w:r>
    </w:p>
    <w:p>
      <w:r>
        <w:rPr>
          <w:b w:val="0"/>
        </w:rPr>
        <w:t>Windows here are usually bare, or dressed with something light and short that does not cover the pane. In some older Swedish and Finnish homes there is a thin lace panel, and that is all.</w:t>
      </w:r>
    </w:p>
    <w:p>
      <w:r>
        <w:rPr>
          <w:b w:val="0"/>
        </w:rPr>
        <w:t>There are two reasons, and they stack. The first is arithmetic: in Oslo in late December the sun clears the horizon at around nine in the morning and is gone again by half past three. That is roughly six hours of daylight, and it never gets high in the sky. Covering a window in a country with that budget is like turning off a tap you only get to use twice a day.</w:t>
      </w:r>
    </w:p>
    <w:p>
      <w:r>
        <w:rPr>
          <w:b w:val="0"/>
        </w:rPr>
        <w:t>The second reason is social, and it is stranger to outsiders. An uncovered window is a small standing statement that there is nothing in this house that needs hiding, and that the people walking past are not a threat. Nobody says that out loud. It is simply how the street looks.</w:t>
      </w:r>
    </w:p>
    <w:p>
      <w:r>
        <w:rPr>
          <w:b w:val="0"/>
        </w:rPr>
        <w:t>Number ten. A plug-in air freshener.</w:t>
      </w:r>
    </w:p>
    <w:p>
      <w:r>
        <w:rPr>
          <w:b w:val="0"/>
        </w:rPr>
        <w:t>Nothing in a Nordic house exists to add a smell to it.</w:t>
      </w:r>
    </w:p>
    <w:p>
      <w:r>
        <w:rPr>
          <w:b w:val="0"/>
        </w:rPr>
        <w:t>Air here is not perfumed. It is exchanged. Norwegian building regulations set a minimum for it: a home must be supplied with at least one point two cubic metres of fresh air per hour for every square metre of floor, and a bedroom must receive at least twenty-six cubic metres per hour for every bed in the room.</w:t>
      </w:r>
    </w:p>
    <w:p>
      <w:r>
        <w:rPr>
          <w:b w:val="0"/>
        </w:rPr>
        <w:t>Read that as a design philosophy rather than a number. The house is built tight enough that the cold cannot leak in, and then it is deliberately given a way for the air to move through it. Sealed against the temperature, open to the air.</w:t>
      </w:r>
    </w:p>
    <w:p>
      <w:r>
        <w:rPr>
          <w:b w:val="0"/>
        </w:rPr>
        <w:t>And that is the exact opposite of the plug-in device, which puts a stronger smell on top of a smell you did not want. It is a solution that requires the original problem to stay in place, permanently, for as long as the house stands.</w:t>
      </w:r>
    </w:p>
    <w:p>
      <w:r>
        <w:rPr>
          <w:b w:val="0"/>
        </w:rPr>
        <w:t>Number nine. A tumble dryer running all year.</w:t>
      </w:r>
    </w:p>
    <w:p>
      <w:r>
        <w:rPr>
          <w:b w:val="0"/>
        </w:rPr>
        <w:t>Dryers exist in Nordic countries. They are simply not the default.</w:t>
      </w:r>
    </w:p>
    <w:p>
      <w:r>
        <w:rPr>
          <w:b w:val="0"/>
        </w:rPr>
        <w:t>Clothes go on a rack, or into a tørkeskap — a drying cabinet built into the hallway, with gentle warmth and an extractor, which takes a child's soaked snowsuit and returns it dry before school. Or they go outside on a line in air that is well below freezing, where they go stiff as boards and come back in bone dry.</w:t>
      </w:r>
    </w:p>
    <w:p>
      <w:r>
        <w:rPr>
          <w:b w:val="0"/>
        </w:rPr>
        <w:t>Frost is genuinely better at this than heat. Cold, dry air pulls moisture straight out of a fabric, it costs nothing at all, and it does not shrink anything. It is the same principle that puts duvets and wool blankets over balcony railings on freezing mornings all over the region — moisture is what carries smell, and cold dry air takes the moisture out.</w:t>
      </w:r>
    </w:p>
    <w:p>
      <w:r>
        <w:rPr>
          <w:b w:val="0"/>
        </w:rPr>
        <w:t>And a dryer is not a neutral appliance. The lint you clean out of the filter is fabric, leaving. That is the garment getting shorter-lived, load by load, in exchange for saving a few hours of a process that would otherwise have happened by itself overnight while everyone was asleep.</w:t>
      </w:r>
    </w:p>
    <w:p>
      <w:r>
        <w:rPr>
          <w:b w:val="0"/>
        </w:rPr>
        <w:t>Every item on this list has the same shape. It is a thing bought to solve a problem created by another thing that was bought.</w:t>
      </w:r>
    </w:p>
    <w:p>
      <w:r>
        <w:rPr>
          <w:b w:val="0"/>
        </w:rPr>
        <w:t>Number eight. Plastic plants.</w:t>
      </w:r>
    </w:p>
    <w:p>
      <w:r>
        <w:rPr>
          <w:b w:val="0"/>
        </w:rPr>
        <w:t>There are plants in almost every Nordic window, they are alive, and a good number of them are not doing especially well.</w:t>
      </w:r>
    </w:p>
    <w:p>
      <w:r>
        <w:rPr>
          <w:b w:val="0"/>
        </w:rPr>
        <w:t>That is expected. A houseplant on a windowsill in a country with two months of near-darkness is a slightly heroic object, and half of them spend March recovering from something.</w:t>
      </w:r>
    </w:p>
    <w:p>
      <w:r>
        <w:rPr>
          <w:b w:val="0"/>
        </w:rPr>
        <w:t>A plastic plant solves that by removing the living thing. But look at what else it removes: the only object in the room that changes. The one thing that responds to light, to water, to whether anyone has been paying attention. In February, in a room where nothing outside is growing, that is worth more than any decorating decision anybody will ever make.</w:t>
      </w:r>
    </w:p>
    <w:p>
      <w:r>
        <w:rPr>
          <w:b w:val="0"/>
        </w:rPr>
        <w:t>And there is a practical reason the real ones sit exactly where they sit. The deep windowsill in a Nordic house — often twenty-five or thirty centimetres, because the wall around it is thick with insulation — is the one surface in the building that receives the scarce light. So it gets the plants and the lamp, and nothing else. It is not a shelf for post.</w:t>
      </w:r>
    </w:p>
    <w:p>
      <w:r>
        <w:rPr>
          <w:b w:val="0"/>
        </w:rPr>
        <w:t>Number seven. A fence around the front garden.</w:t>
      </w:r>
    </w:p>
    <w:p>
      <w:r>
        <w:rPr>
          <w:b w:val="0"/>
        </w:rPr>
        <w:t>Drive through a Norwegian residential street and the gardens run into one another. No wall, no gate, frequently nothing at all marking where one property stops.</w:t>
      </w:r>
    </w:p>
    <w:p>
      <w:r>
        <w:rPr>
          <w:b w:val="0"/>
        </w:rPr>
        <w:t>Underneath that is an actual law. Allemannsretten, the right to roam, written into Norway's Outdoor Recreation Act in 1957. On uncultivated land you may walk, cycle, ski, pick berries and mushrooms, and camp for a night, on ground you do not own, without asking anyone for permission.</w:t>
      </w:r>
    </w:p>
    <w:p>
      <w:r>
        <w:rPr>
          <w:b w:val="0"/>
        </w:rPr>
        <w:t>That is a strange idea seen from outside. The countryside is not a set of private holdings with public gaps left over. It is open by default, with a few private exceptions carved out.</w:t>
      </w:r>
    </w:p>
    <w:p>
      <w:r>
        <w:rPr>
          <w:b w:val="0"/>
        </w:rPr>
        <w:t>And there is a duty attached, which is the part that makes it work. Leave no trace, keep your distance from houses, close gates behind you, take the rubbish home. The right is paid for by everybody behaving, and everybody behaves because everybody wants to keep the right.</w:t>
      </w:r>
    </w:p>
    <w:p>
      <w:r>
        <w:rPr>
          <w:b w:val="0"/>
        </w:rPr>
        <w:t>A country that decides land is open by default does not produce people who fence a lawn nobody was threatening.</w:t>
      </w:r>
    </w:p>
    <w:p>
      <w:r>
        <w:rPr>
          <w:b w:val="0"/>
        </w:rPr>
        <w:t>Number six. A doorbell camera and a burglar alarm.</w:t>
      </w:r>
    </w:p>
    <w:p>
      <w:r>
        <w:rPr>
          <w:b w:val="0"/>
        </w:rPr>
        <w:t>There is data behind this, and it is better data than you would expect.</w:t>
      </w:r>
    </w:p>
    <w:p>
      <w:r>
        <w:rPr>
          <w:b w:val="0"/>
        </w:rPr>
        <w:t>In 2019 a research team published a study in the journal Science in which they deliberately lost more than seventeen thousand wallets across forty countries. The wallets were handed in at banks, hotels, museums and public offices as if they had just been found, and the researchers measured how many were reported back to the owner. The Nordic countries came out at the very top of the table.</w:t>
      </w:r>
    </w:p>
    <w:p>
      <w:r>
        <w:rPr>
          <w:b w:val="0"/>
        </w:rPr>
        <w:t>Now, the honest version, because this deserves one. Crime exists here. Bicycles get stolen. Doors do get locked in cities, and anyone who tells you otherwise is selling a postcard rather than a country.</w:t>
      </w:r>
    </w:p>
    <w:p>
      <w:r>
        <w:rPr>
          <w:b w:val="0"/>
        </w:rPr>
        <w:t>What is different is the baseline assumption, and the baseline assumption is what people live inside every day. Prams are left outside cafés with babies asleep in them, which visitors find alarming and locals do not think about at all. Parcels sit on doorsteps. Roadside farm stalls put the vegetables out with a box for the money and nobody watching it.</w:t>
      </w:r>
    </w:p>
    <w:p>
      <w:r>
        <w:rPr>
          <w:b w:val="0"/>
        </w:rPr>
        <w:t>A camera aimed at your own front door is not only a security device. It is a statement, made daily, in your own hallway, about what you expect from the people walking past your house.</w:t>
      </w:r>
    </w:p>
    <w:p>
      <w:r>
        <w:rPr>
          <w:b w:val="0"/>
        </w:rPr>
        <w:t>Number five. Wall-to-wall carpet.</w:t>
      </w:r>
    </w:p>
    <w:p>
      <w:r>
        <w:rPr>
          <w:b w:val="0"/>
        </w:rPr>
        <w:t>Floors here are wood, or tile, or something that can be washed. Rugs exist, but they are objects you can pick up, take outside, beat, and put back down.</w:t>
      </w:r>
    </w:p>
    <w:p>
      <w:r>
        <w:rPr>
          <w:b w:val="0"/>
        </w:rPr>
        <w:t>That is the test almost everything in a Nordic house has to pass: can it be taken out, aired, washed and brought back? If the answer is no, it tends not to be in the room.</w:t>
      </w:r>
    </w:p>
    <w:p>
      <w:r>
        <w:rPr>
          <w:b w:val="0"/>
        </w:rPr>
        <w:t>Fitted carpet fails that test permanently. It is a floor that can never actually be cleaned — only the top of it can be treated. Everything the shoes and the weather and the years put into it stays in it, and there is no version of that room in which the floor is genuinely finished.</w:t>
      </w:r>
    </w:p>
    <w:p>
      <w:r>
        <w:rPr>
          <w:b w:val="0"/>
        </w:rPr>
        <w:t>And once the floor can be washed, the furniture starts standing on legs, which is the other thing visitors notice and misread as a style. Sofas on legs. Beds on legs. Bathroom cabinets hung off the wall entirely with clear floor underneath. A mop goes under all of that in one pass. It does not go under a plinth, which is why there is a small archaeological site beneath most sofas in the world.</w:t>
      </w:r>
    </w:p>
    <w:p>
      <w:r>
        <w:rPr>
          <w:b w:val="0"/>
        </w:rPr>
        <w:t>Number four. Bottled water in the fridge.</w:t>
      </w:r>
    </w:p>
    <w:p>
      <w:r>
        <w:rPr>
          <w:b w:val="0"/>
        </w:rPr>
        <w:t>Nobody buys drinking water here.</w:t>
      </w:r>
    </w:p>
    <w:p>
      <w:r>
        <w:rPr>
          <w:b w:val="0"/>
        </w:rPr>
        <w:t>Norwegian tap water comes largely from surface water in the mountains, it is tested constantly, and it is better than almost anything sold in a plastic bottle at two hundred times the price.</w:t>
      </w:r>
    </w:p>
    <w:p>
      <w:r>
        <w:rPr>
          <w:b w:val="0"/>
        </w:rPr>
        <w:t>But the interesting part is not the water. It is what a country loses at the moment the public version of something stops being good enough. Once the tap is not trusted, everybody buys their own supply, and the households with money exit first. Once they have exited, nobody with influence is complaining about the tap any more, so the tap gets less attention, and it gets worse.</w:t>
      </w:r>
    </w:p>
    <w:p>
      <w:r>
        <w:rPr>
          <w:b w:val="0"/>
        </w:rPr>
        <w:t>A country where everybody drinks the same water is a country that keeps the water good. That mechanism is the whole Nordic model in one sentence, and it runs the same way for schools.</w:t>
      </w:r>
    </w:p>
    <w:p>
      <w:r>
        <w:rPr>
          <w:b w:val="0"/>
        </w:rPr>
        <w:t>Everything so far has been an object you could remove this weekend. The last three are decisions that were made long before the house was finished, and that is where the happiness question in the title actually gets answered.</w:t>
      </w:r>
    </w:p>
    <w:p>
      <w:r>
        <w:rPr>
          <w:b w:val="0"/>
        </w:rPr>
        <w:t>Number three. A bedroom with no window.</w:t>
      </w:r>
    </w:p>
    <w:p>
      <w:r>
        <w:rPr>
          <w:b w:val="0"/>
        </w:rPr>
        <w:t>You cannot let one out here, and you generally cannot call it a bedroom, because Norwegian building regulations require rooms intended for prolonged stay to have a window and adequate daylight.</w:t>
      </w:r>
    </w:p>
    <w:p>
      <w:r>
        <w:rPr>
          <w:b w:val="0"/>
        </w:rPr>
        <w:t>That is not a preference written down by a designer. That is a state deciding that daylight in the room where a human being sleeps is not an upgrade or a luxury feature. It is a minimum, below which the room is not a room.</w:t>
      </w:r>
    </w:p>
    <w:p>
      <w:r>
        <w:rPr>
          <w:b w:val="0"/>
        </w:rPr>
        <w:t>And it is a real commitment at this latitude. Daylight between November and February is the scarcest resource these countries have. It would have been extremely easy to classify it as a luxury and let landlords sell people a box with no sky in it. Instead it went into the rules for what counts as a room at all.</w:t>
      </w:r>
    </w:p>
    <w:p>
      <w:r>
        <w:rPr>
          <w:b w:val="0"/>
        </w:rPr>
        <w:t>Number two. An air conditioner.</w:t>
      </w:r>
    </w:p>
    <w:p>
      <w:r>
        <w:rPr>
          <w:b w:val="0"/>
        </w:rPr>
        <w:t>Almost no Nordic home has one. Not because it never gets warm — it does, and the summers are getting warmer — but because the building was designed to handle its own climate before any machine was asked to.</w:t>
      </w:r>
    </w:p>
    <w:p>
      <w:r>
        <w:rPr>
          <w:b w:val="0"/>
        </w:rPr>
        <w:t>Heavy insulation. Triple glazing, which is standard here and exotic almost everywhere else. Thick walls that hold their temperature through a day. Windows on more than one side of a room so air can actually move through it. Deep eaves and shade where the sun is high in July.</w:t>
      </w:r>
    </w:p>
    <w:p>
      <w:r>
        <w:rPr>
          <w:b w:val="0"/>
        </w:rPr>
        <w:t>The building does the work. There is no machine standing in the middle of it, running, making noise, drawing power and being paid for every month.</w:t>
      </w:r>
    </w:p>
    <w:p>
      <w:r>
        <w:rPr>
          <w:b w:val="0"/>
        </w:rPr>
        <w:t>The alternative approach is worth naming, because a very large part of the world lives inside it: a building sealed shut against the place it stands in, and then chilled by a machine until the indoor air has nothing to do with the outdoor air. People in those buildings keep a jumper at their desk in August. They do not open windows, because the windows do not open.</w:t>
      </w:r>
    </w:p>
    <w:p>
      <w:r>
        <w:rPr>
          <w:b w:val="0"/>
        </w:rPr>
        <w:t>That is a house pretending to be somewhere else, at a monthly cost.</w:t>
      </w:r>
    </w:p>
    <w:p>
      <w:r>
        <w:rPr>
          <w:b w:val="0"/>
        </w:rPr>
        <w:t>Number one. An audience.</w:t>
      </w:r>
    </w:p>
    <w:p>
      <w:r>
        <w:rPr>
          <w:b w:val="0"/>
        </w:rPr>
        <w:t>Here is what the other twelve were standing on.</w:t>
      </w:r>
    </w:p>
    <w:p>
      <w:r>
        <w:rPr>
          <w:b w:val="0"/>
        </w:rPr>
        <w:t>Look back at the list and notice how many of those objects exist in order to be seen by somebody. The sign that demonstrates you are considerate. The plastic plant that is presentable every day of the year. The camera that says you take security seriously. The fenced lawn that marks what is yours. The room kept ready for a visitor who arrives twice a year.</w:t>
      </w:r>
    </w:p>
    <w:p>
      <w:r>
        <w:rPr>
          <w:b w:val="0"/>
        </w:rPr>
        <w:t>A Nordic home is not built for anybody to look at.</w:t>
      </w:r>
    </w:p>
    <w:p>
      <w:r>
        <w:rPr>
          <w:b w:val="0"/>
        </w:rPr>
        <w:t>The lamp goes in the window because the street is dark, not because the window is a display. The worktop is empty because an empty surface takes ten seconds to clean. The floor can be washed because floors get dirty. Every decision in the house points at the person who wakes up in it on an ordinary Tuesday.</w:t>
      </w:r>
    </w:p>
    <w:p>
      <w:r>
        <w:rPr>
          <w:b w:val="0"/>
        </w:rPr>
        <w:t>That is the honest answer to why these homes look the way they look in photographs. Not the pale wood, not the light, not the design heritage. At some point somebody stopped furnishing a house for the imaginary person who might one day walk through the door, and started furnishing it for the actual person already living there.</w:t>
      </w:r>
    </w:p>
    <w:p>
      <w:r>
        <w:rPr>
          <w:b w:val="0"/>
        </w:rPr>
        <w:t>So start with the two free ones tonight. Take the sign off the door, and open a window for four minutes instead of switching something on.</w:t>
      </w:r>
    </w:p>
    <w:p>
      <w:r>
        <w:rPr>
          <w:b w:val="0"/>
        </w:rPr>
        <w:t>You were never houseproud. You were only decorating for somebody who was never coming.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