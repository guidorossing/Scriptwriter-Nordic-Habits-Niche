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Things Nordic People Avoid In Their Houses - You Should Copy Today!</w:t>
      </w:r>
    </w:p>
    <w:p>
      <w:r>
        <w:rPr>
          <w:b w:val="0"/>
        </w:rPr>
        <w:t>Total words: 2,750 | Estimated length: ~16:11 min (at 170 wpm)</w:t>
      </w:r>
    </w:p>
    <w:p>
      <w:r>
        <w:rPr>
          <w:b w:val="0"/>
        </w:rPr>
        <w:t>Reference: "16 9 AD1 PACK 6 MPRO GANCHO B" (https://www.youtube.com/watch?v=xKf_zekijv4)</w:t>
      </w:r>
    </w:p>
    <w:p>
      <w:r>
        <w:rPr>
          <w:b w:val="0"/>
        </w:rPr>
        <w:t>NOTE: Impersonal voice-over. No avatar, no first person, no on-screen markers — the whole document is one continuous script for the voice-over tool.</w:t>
      </w:r>
    </w:p>
    <w:p>
      <w:r>
        <w:rPr>
          <w:b w:val="0"/>
        </w:rPr>
        <w:t>──────────────────────────────</w:t>
      </w:r>
    </w:p>
    <w:p>
      <w:r>
        <w:rPr>
          <w:b w:val="0"/>
        </w:rPr>
        <w:t>Twelve things Nordic people avoid in their houses, and not one of them is about being tidier than you are.</w:t>
      </w:r>
    </w:p>
    <w:p>
      <w:r>
        <w:rPr>
          <w:b w:val="0"/>
        </w:rPr>
        <w:t>Look at the room you are sitting in. Whatever needs doing in it right now took about four minutes to create and will take about forty to fix. That gap — that exact gap — is what every item on this list was designed to close.</w:t>
      </w:r>
    </w:p>
    <w:p>
      <w:r>
        <w:rPr>
          <w:b w:val="0"/>
        </w:rPr>
        <w:t>Because a Nordic home is not cleaner because somebody scrubs harder. It is cleaner because twelve specific decisions were avoided, and each one of them would have made every future hour of that house more expensive.</w:t>
      </w:r>
    </w:p>
    <w:p>
      <w:r>
        <w:rPr>
          <w:b w:val="0"/>
        </w:rPr>
        <w:t>And number one is not a habit at all. It is what the other eleven were protecting.</w:t>
      </w:r>
    </w:p>
    <w:p>
      <w:r>
        <w:rPr>
          <w:b w:val="0"/>
        </w:rPr>
        <w:t>Twelve, easiest first. It starts at the front door.</w:t>
      </w:r>
    </w:p>
    <w:p>
      <w:r>
        <w:rPr>
          <w:b w:val="0"/>
        </w:rPr>
        <w:t>Number twelve. Wearing shoes indoors.</w:t>
      </w:r>
    </w:p>
    <w:p>
      <w:r>
        <w:rPr>
          <w:b w:val="0"/>
        </w:rPr>
        <w:t>This is the one everybody knows, and the reason behind it is almost never given properly.</w:t>
      </w:r>
    </w:p>
    <w:p>
      <w:r>
        <w:rPr>
          <w:b w:val="0"/>
        </w:rPr>
        <w:t>It is not about ceremony. From October to April the roads across Scandinavia are treated on purpose — grit, crushed stone, sand and salt, laid down by the truckload so that people can stay upright. Add slush on top and the surface outside is a deliberate abrasive.</w:t>
      </w:r>
    </w:p>
    <w:p>
      <w:r>
        <w:rPr>
          <w:b w:val="0"/>
        </w:rPr>
        <w:t>Shoes indoors would not be a matter of preference in that climate. It would be a decision to carry the road into the house twice a day, every day, for six months, and then to grind it into every floor covering with body weight.</w:t>
      </w:r>
    </w:p>
    <w:p>
      <w:r>
        <w:rPr>
          <w:b w:val="0"/>
        </w:rPr>
        <w:t>So the house is drawn to make the alternative automatic. There is a room by the front door with its own name — the gang — and one job: to be the place where the outside stops. A low bench to sit on while boots come off. Hooks at child height and adult height. A hard floor with a drain or a tray under it. Nobody has to be disciplined about it, because the building already decided.</w:t>
      </w:r>
    </w:p>
    <w:p>
      <w:r>
        <w:rPr>
          <w:b w:val="0"/>
        </w:rPr>
        <w:t>A Nordic home is not tidier. It is arranged so that tidying is cheap.</w:t>
      </w:r>
    </w:p>
    <w:p>
      <w:r>
        <w:rPr>
          <w:b w:val="0"/>
        </w:rPr>
        <w:t>Number eleven. Furniture that sits flat on the floor.</w:t>
      </w:r>
    </w:p>
    <w:p>
      <w:r>
        <w:rPr>
          <w:b w:val="0"/>
        </w:rPr>
        <w:t>Look at a Nordic sofa and something is true almost every time: it stands on legs, and the floor is visible underneath it.</w:t>
      </w:r>
    </w:p>
    <w:p>
      <w:r>
        <w:rPr>
          <w:b w:val="0"/>
        </w:rPr>
        <w:t>That reads as a style, and it is not. Continuous visible floor is read by the eye as one uninterrupted surface, and one uninterrupted surface reads as a larger room. Break the floor into pieces with boxy furniture that meets it, and the eye stops travelling and the room ends early.</w:t>
      </w:r>
    </w:p>
    <w:p>
      <w:r>
        <w:rPr>
          <w:b w:val="0"/>
        </w:rPr>
        <w:t>It is also the difference between a floor that can be cleaned and one that cannot. A mop passes under legs in a single movement. It does not pass under a plinth, which is why there is a small archaeological site beneath most sofas in the world.</w:t>
      </w:r>
    </w:p>
    <w:p>
      <w:r>
        <w:rPr>
          <w:b w:val="0"/>
        </w:rPr>
        <w:t>The idea has a documented origin. Sweden ran a design argument through the 1920s and 30s under the banner vackrare vardagsvara — more beautiful everyday things — insisting that the objects ordinary people actually use should be well made, light, honest and cheap. The Stockholm Exhibition of 1930 put functionalism in front of the whole country. Everything now recognised as Scandinavian furniture came out of that: pale wood, thin legs, nothing hiding underneath.</w:t>
      </w:r>
    </w:p>
    <w:p>
      <w:r>
        <w:rPr>
          <w:b w:val="0"/>
        </w:rPr>
        <w:t>It applies to everything in the building, not just the sofa. Beds on legs. Sideboards on legs. Bathroom cabinets hung off the wall entirely, with clear floor beneath them, which looks strange to visitors until they watch the whole room get washed in one pass.</w:t>
      </w:r>
    </w:p>
    <w:p>
      <w:r>
        <w:rPr>
          <w:b w:val="0"/>
        </w:rPr>
        <w:t>Number ten. Using horizontal surfaces as storage.</w:t>
      </w:r>
    </w:p>
    <w:p>
      <w:r>
        <w:rPr>
          <w:b w:val="0"/>
        </w:rPr>
        <w:t>Walk into a Nordic kitchen and the worktop is empty. Not styled — empty. A board, perhaps a kettle, then nothing until the wall.</w:t>
      </w:r>
    </w:p>
    <w:p>
      <w:r>
        <w:rPr>
          <w:b w:val="0"/>
        </w:rPr>
        <w:t>The reason is arithmetic, not taste. A clear surface is cleaned in one movement. A surface holding nine objects requires lifting nine objects, cleaning, and replacing nine objects, which is not cleaning. It is choreography, and nobody performs choreography on a Tuesday evening.</w:t>
      </w:r>
    </w:p>
    <w:p>
      <w:r>
        <w:rPr>
          <w:b w:val="0"/>
        </w:rPr>
        <w:t>Every object left out permanently converts a ten-second job into a two-minute one, several times a week, for as long as that object stays there. Multiply it across a kitchen and a living room and it is hours a month, spent forever, in exchange for never having to open a cupboard.</w:t>
      </w:r>
    </w:p>
    <w:p>
      <w:r>
        <w:rPr>
          <w:b w:val="0"/>
        </w:rPr>
        <w:t>Clear one surface completely tonight, then time how long it takes to clean tomorrow. That number is the entire argument.</w:t>
      </w:r>
    </w:p>
    <w:p>
      <w:r>
        <w:rPr>
          <w:b w:val="0"/>
        </w:rPr>
        <w:t>The same logic governs when things get cleaned, not just where they sit. A pan is rinsed while it is still warm. A spill is wiped while it is still wet. Shower glass is squeegeed while the room is humid, which is why there is no separate job called descaling in a Nordic bathroom — the water never stayed on the glass long enough to become one. Every domestic task has a cost curve that rises steeply with time: five seconds at zero minutes, thirty seconds at an hour, five minutes at a day, a scouring pad and a bad mood at a week.</w:t>
      </w:r>
    </w:p>
    <w:p>
      <w:r>
        <w:rPr>
          <w:b w:val="0"/>
        </w:rPr>
        <w:t>Number nine. Giving a square metre away to every door.</w:t>
      </w:r>
    </w:p>
    <w:p>
      <w:r>
        <w:rPr>
          <w:b w:val="0"/>
        </w:rPr>
        <w:t>A hinged door does not occupy the space it stands in. It occupies the quarter circle it swings through — and that arc is real floor, paid for every month, that can never hold anything.</w:t>
      </w:r>
    </w:p>
    <w:p>
      <w:r>
        <w:rPr>
          <w:b w:val="0"/>
        </w:rPr>
        <w:t>Count the doors in a small flat. Four of them is close to three square metres of floor that exists purely so that doors can move through it.</w:t>
      </w:r>
    </w:p>
    <w:p>
      <w:r>
        <w:rPr>
          <w:b w:val="0"/>
        </w:rPr>
        <w:t>Which is why Nordic homes are full of doors that do not swing: sliding doors, pocket doors that disappear into the wall, built-in wardrobes with sliding fronts instead of freestanding cupboards that open into the middle of a bedroom. And an enormous number of doorways with no door in them at all, because two rooms that are always open to each other never needed one.</w:t>
      </w:r>
    </w:p>
    <w:p>
      <w:r>
        <w:rPr>
          <w:b w:val="0"/>
        </w:rPr>
        <w:t>None of this is minimalism as a statement. The door was removed because it was standing in a square metre that was already being paid for, in order to perform a function nobody needed.</w:t>
      </w:r>
    </w:p>
    <w:p>
      <w:r>
        <w:rPr>
          <w:b w:val="0"/>
        </w:rPr>
        <w:t>The same reasoning shows up in the furniture. One table, doing everything — meals, work, post, the sewing machine once a year — instead of a dining table nobody eats at, a breakfast bar they do eat at, and a desk in a corner. Three pieces of furniture claiming floor for one narrow purpose each. And the single table only works with one rule attached: it gets cleared between uses, work into a box, box onto the shelf, two minutes.</w:t>
      </w:r>
    </w:p>
    <w:p>
      <w:r>
        <w:rPr>
          <w:b w:val="0"/>
        </w:rPr>
        <w:t>Number eight. Drying dishes by hand.</w:t>
      </w:r>
    </w:p>
    <w:p>
      <w:r>
        <w:rPr>
          <w:b w:val="0"/>
        </w:rPr>
        <w:t>This is a genuine invention, and it is Finnish.</w:t>
      </w:r>
    </w:p>
    <w:p>
      <w:r>
        <w:rPr>
          <w:b w:val="0"/>
        </w:rPr>
        <w:t>Above the sink in a Finnish kitchen sits a cupboard with no bottom shelf — only racks — positioned directly over the basin. A washed plate goes straight into the cupboard, the door closes, and it drips into the sink and dries in place. It is never towelled. It never stands on the worktop. By the time it is dry it is already put away, because it was put away while it was still wet.</w:t>
      </w:r>
    </w:p>
    <w:p>
      <w:r>
        <w:rPr>
          <w:b w:val="0"/>
        </w:rPr>
        <w:t>It is called the astiankuivauskaappi, the dish-drying cabinet, and it was developed by Maiju Gebhard at the Finnish Work Efficiency Institute in the mid-1940s, at a point when somebody was seriously measuring how many hours of a woman's life were being consumed by housework. Finland has since voted it one of the great Finnish inventions, ahead of things with engines in them.</w:t>
      </w:r>
    </w:p>
    <w:p>
      <w:r>
        <w:rPr>
          <w:b w:val="0"/>
        </w:rPr>
        <w:t>And the reason it deserves that is the thinking, not the carpentry. Gebhard did not ask how to dry dishes faster. She asked why drying dishes was a task at all, and then deleted the task.</w:t>
      </w:r>
    </w:p>
    <w:p>
      <w:r>
        <w:rPr>
          <w:b w:val="0"/>
        </w:rPr>
        <w:t>Compare it to a rack on a worktop: permanently occupied, holding clean objects that require a second event later in order to become put-away objects. Two jobs where there should be one.</w:t>
      </w:r>
    </w:p>
    <w:p>
      <w:r>
        <w:rPr>
          <w:b w:val="0"/>
        </w:rPr>
        <w:t>That question — why is this a task at all — is the most useful one in this entire video, and it can be pointed at almost anything in a house. Most domestic work is not hard. It is a sequence of small steps that somebody once accepted as inevitable, and that nobody has audited since.</w:t>
      </w:r>
    </w:p>
    <w:p>
      <w:r>
        <w:rPr>
          <w:b w:val="0"/>
        </w:rPr>
        <w:t>Number seven. A cupboard full of specialist chemicals.</w:t>
      </w:r>
    </w:p>
    <w:p>
      <w:r>
        <w:rPr>
          <w:b w:val="0"/>
        </w:rPr>
        <w:t>Under a Norwegian sink there is not a chemistry set. There is a bottle of grønnsåpe — soft soap, brown, made from potash and vegetable oil, on a recipe older than every brand currently in your cupboard.</w:t>
      </w:r>
    </w:p>
    <w:p>
      <w:r>
        <w:rPr>
          <w:b w:val="0"/>
        </w:rPr>
        <w:t>Floors. Paintwork. Windows. Garden furniture. The car. Diluted into a bucket of warm water, and that is the whole regime.</w:t>
      </w:r>
    </w:p>
    <w:p>
      <w:r>
        <w:rPr>
          <w:b w:val="0"/>
        </w:rPr>
        <w:t>Now the honest version, because this gets oversold online: soft soap is not antibacterial and it does not disinfect. If something genuinely needs disinfecting, disinfect it. What soft soap does is clean, cheaply, without leaving a film, and without eleven bottles each claiming jurisdiction over one surface.</w:t>
      </w:r>
    </w:p>
    <w:p>
      <w:r>
        <w:rPr>
          <w:b w:val="0"/>
        </w:rPr>
        <w:t>And the eleven bottles are the real cost — not the money, the decision. A cupboard of specialists means every small job begins with a small question, and small questions are precisely what stops people from doing small jobs.</w:t>
      </w:r>
    </w:p>
    <w:p>
      <w:r>
        <w:rPr>
          <w:b w:val="0"/>
        </w:rPr>
        <w:t>Number six. Textiles that can never go outside.</w:t>
      </w:r>
    </w:p>
    <w:p>
      <w:r>
        <w:rPr>
          <w:b w:val="0"/>
        </w:rPr>
        <w:t>The test almost every fabric in a Nordic house has to pass is simple: can it be taken outdoors, aired, beaten, and brought back in?</w:t>
      </w:r>
    </w:p>
    <w:p>
      <w:r>
        <w:rPr>
          <w:b w:val="0"/>
        </w:rPr>
        <w:t>On freezing mornings, balconies across the region carry duvets, pillows and wool blankets hung over the railings. Wool sweaters get the same treatment instead of a wash. The mechanism is physics rather than folklore: cold dry air pulls moisture out of a fabric, and moisture is what carries smell.</w:t>
      </w:r>
    </w:p>
    <w:p>
      <w:r>
        <w:rPr>
          <w:b w:val="0"/>
        </w:rPr>
        <w:t>The honest limit is worth stating here too — frost does not sterilise anything, and dust mites are far more stubborn than the internet claims. What it reliably fixes is smell, and it costs nothing.</w:t>
      </w:r>
    </w:p>
    <w:p>
      <w:r>
        <w:rPr>
          <w:b w:val="0"/>
        </w:rPr>
        <w:t>The consequence is a longer life for everything. Wool washed rarely lasts decades. Wool washed weekly does not. Which is why rugs here are objects you can pick up and carry outside, and fitted carpet is not something you find — a floor covering that can never actually be cleaned, only treated on top, holding everything the years put into it.</w:t>
      </w:r>
    </w:p>
    <w:p>
      <w:r>
        <w:rPr>
          <w:b w:val="0"/>
        </w:rPr>
        <w:t>Number five. Giving the best storage to the things nobody touches.</w:t>
      </w:r>
    </w:p>
    <w:p>
      <w:r>
        <w:rPr>
          <w:b w:val="0"/>
        </w:rPr>
        <w:t>There is a metre of empty space above every internal door in almost every house on earth, and Nordic homes are relentless about that kind of forgotten geometry. Shelves in the last thirty centimetres below the ceiling, for things touched twice a year. Drawers built into stair treads. A hatch into the roof space. Drawers under the bed rather than a void where objects go to be lost.</w:t>
      </w:r>
    </w:p>
    <w:p>
      <w:r>
        <w:rPr>
          <w:b w:val="0"/>
        </w:rPr>
        <w:t>And in most Swedish and Norwegian apartment buildings there is a bod — a storage room in the basement — which exists precisely so that the skis and the winter tyres are not standing in the room where people live.</w:t>
      </w:r>
    </w:p>
    <w:p>
      <w:r>
        <w:rPr>
          <w:b w:val="0"/>
        </w:rPr>
        <w:t>The rule underneath is one sentence. Things used daily live at hand height, in the room. Things used monthly live high or low. Things used twice a year leave the living space entirely.</w:t>
      </w:r>
    </w:p>
    <w:p>
      <w:r>
        <w:rPr>
          <w:b w:val="0"/>
        </w:rPr>
        <w:t>Most homes get this exactly backwards, handing prime hand-height space at the front of the cupboard to objects that have not been touched in two years. Storage is not measured in cubic metres. It is measured in how far a hand has to travel to the thing it needs.</w:t>
      </w:r>
    </w:p>
    <w:p>
      <w:r>
        <w:rPr>
          <w:b w:val="0"/>
        </w:rPr>
        <w:t>Everything so far has been about maintenance. The last four are about what the house was decided to be for, and who it is for, and that is where the real cost sits.</w:t>
      </w:r>
    </w:p>
    <w:p>
      <w:r>
        <w:rPr>
          <w:b w:val="0"/>
        </w:rPr>
        <w:t>Number four. Keeping a room for occasions.</w:t>
      </w:r>
    </w:p>
    <w:p>
      <w:r>
        <w:rPr>
          <w:b w:val="0"/>
        </w:rPr>
        <w:t>There is no good living room here. No dining room held ready for a Christmas that happens once a year. No guest bedroom functioning as a museum for eleven months out of twelve.</w:t>
      </w:r>
    </w:p>
    <w:p>
      <w:r>
        <w:rPr>
          <w:b w:val="0"/>
        </w:rPr>
        <w:t>Run the arithmetic on the alternative, because it is brutal. Four rooms, one of them kept nice for visitors, means a quarter of the rent or the mortgage is being spent to store furniture for people who are not coming.</w:t>
      </w:r>
    </w:p>
    <w:p>
      <w:r>
        <w:rPr>
          <w:b w:val="0"/>
        </w:rPr>
        <w:t>Nordic homes tend to be smaller than the ones this video is being watched in, and the culture is honest about the trade: fewer square metres, all of them alive. A guest sleeps on a sofa bed in a room that already does something else, and nobody in the building experiences that as a failure of hospitality.</w:t>
      </w:r>
    </w:p>
    <w:p>
      <w:r>
        <w:rPr>
          <w:b w:val="0"/>
        </w:rPr>
        <w:t>If there is a room in a home that nobody has sat in this week, it is not a spare room. It is a room being paid for and not used.</w:t>
      </w:r>
    </w:p>
    <w:p>
      <w:r>
        <w:rPr>
          <w:b w:val="0"/>
        </w:rPr>
        <w:t>Number three. Letting one person carry the whole house.</w:t>
      </w:r>
    </w:p>
    <w:p>
      <w:r>
        <w:rPr>
          <w:b w:val="0"/>
        </w:rPr>
        <w:t>The Saturday cleaning morning in a Norwegian or Swedish household is not one exhausted adult while everybody else sleeps. Everybody who lives there gets a room or a task. Small hands get small jobs. It finishes when it finishes.</w:t>
      </w:r>
    </w:p>
    <w:p>
      <w:r>
        <w:rPr>
          <w:b w:val="0"/>
        </w:rPr>
        <w:t>That matters more for what it teaches than for what it cleans. Nobody grows up in that house believing that housework is something which mysteriously happens overnight, performed by somebody else, in exchange for nothing.</w:t>
      </w:r>
    </w:p>
    <w:p>
      <w:r>
        <w:rPr>
          <w:b w:val="0"/>
        </w:rPr>
        <w:t>It runs through the school system too. Sløyd — woodwork, metalwork and textiles — is a compulsory subject taught to everybody, boys and girls, for years. The competence to look after a house is not something inherited from a parent who happened to be practical. It is issued to the entire population at around nine years old.</w:t>
      </w:r>
    </w:p>
    <w:p>
      <w:r>
        <w:rPr>
          <w:b w:val="0"/>
        </w:rPr>
        <w:t>And it changes what a household does when something breaks. The default is not a phone call and a wait. Sweden even moved the arithmetic to match: on the first of January 2017 it cut value-added tax on repairs from twenty-five percent to twelve — bicycles, shoes, clothes, leather goods, household linen — after deciding that throw-away culture was a pricing problem rather than a moral one.</w:t>
      </w:r>
    </w:p>
    <w:p>
      <w:r>
        <w:rPr>
          <w:b w:val="0"/>
        </w:rPr>
        <w:t>Number two. Saving the good things for later.</w:t>
      </w:r>
    </w:p>
    <w:p>
      <w:r>
        <w:rPr>
          <w:b w:val="0"/>
        </w:rPr>
        <w:t>The good glasses in the top cupboard. Candles still in the box. The bowl somebody inherited, which is too nice to eat out of.</w:t>
      </w:r>
    </w:p>
    <w:p>
      <w:r>
        <w:rPr>
          <w:b w:val="0"/>
        </w:rPr>
        <w:t>In a Nordic house those objects are simply in use, and it is not a philosophy about living in the moment. It is much more practical than that. In a country with a hundred and eighty short, dark days, beauty is not a luxury item to be stored. It is a working part of the room, doing a job, tonight.</w:t>
      </w:r>
    </w:p>
    <w:p>
      <w:r>
        <w:rPr>
          <w:b w:val="0"/>
        </w:rPr>
        <w:t>Candles get lit on an ordinary Tuesday because Tuesday is dark. Nothing is being celebrated and nothing has been earned.</w:t>
      </w:r>
    </w:p>
    <w:p>
      <w:r>
        <w:rPr>
          <w:b w:val="0"/>
        </w:rPr>
        <w:t>What that avoids is not really waste. A cupboard full of objects waiting for an occasion is a small permanent statement that ordinary life is not the real one, and that the real one starts later, when something has been achieved.</w:t>
      </w:r>
    </w:p>
    <w:p>
      <w:r>
        <w:rPr>
          <w:b w:val="0"/>
        </w:rPr>
        <w:t>And there is no version of that sentence which is true. The occasion does not arrive on its own, the glasses stay where they are, and the objects end up being unpacked by somebody else, in a house that is being cleared, years later.</w:t>
      </w:r>
    </w:p>
    <w:p>
      <w:r>
        <w:rPr>
          <w:b w:val="0"/>
        </w:rPr>
        <w:t>Number one. Filling the space.</w:t>
      </w:r>
    </w:p>
    <w:p>
      <w:r>
        <w:rPr>
          <w:b w:val="0"/>
        </w:rPr>
        <w:t>Here is what the other eleven were protecting.</w:t>
      </w:r>
    </w:p>
    <w:p>
      <w:r>
        <w:rPr>
          <w:b w:val="0"/>
        </w:rPr>
        <w:t>Every decision on this list is a way of not filling something. The visible floor under the sofa. The empty worktop. The doorway with no door. The windowsill holding a lamp and nothing else. The room with no furniture kept in reserve.</w:t>
      </w:r>
    </w:p>
    <w:p>
      <w:r>
        <w:rPr>
          <w:b w:val="0"/>
        </w:rPr>
        <w:t>Emptiness in a Nordic home is not what is left over once the arranging is finished. It is the product. It is the thing being paid for.</w:t>
      </w:r>
    </w:p>
    <w:p>
      <w:r>
        <w:rPr>
          <w:b w:val="0"/>
        </w:rPr>
        <w:t>And once that is visible, the entire storage industry looks strange: a box, holding things nobody uses, stored inside a room that costs money every month, so that those things can be kept for a future in which they still will not be used. That is not organisation. It is rent on somebody's indecision.</w:t>
      </w:r>
    </w:p>
    <w:p>
      <w:r>
        <w:rPr>
          <w:b w:val="0"/>
        </w:rPr>
        <w:t>Work out what a single square metre of your home costs per year — the rent or the mortgage, divided by the floor area. It is usually a shocking number, and it is the only number that makes any of this obvious. Nobody would rent a storage unit at that price to keep a broken lamp in it. Almost everybody does exactly that at home, because at home the price is hidden inside a payment they stopped reading years ago.</w:t>
      </w:r>
    </w:p>
    <w:p>
      <w:r>
        <w:rPr>
          <w:b w:val="0"/>
        </w:rPr>
        <w:t>So start with the two free ones tonight. Clear one surface completely, and take one internal door off its hinges.</w:t>
      </w:r>
    </w:p>
    <w:p>
      <w:r>
        <w:rPr>
          <w:b w:val="0"/>
        </w:rPr>
        <w:t>You never needed a bigger house. You only needed to stop paying rent on things you do not use.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