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Scandinavian Cleaning Habits That Keep Homes Spotless And You Should Start Today!</w:t>
      </w:r>
    </w:p>
    <w:p>
      <w:r>
        <w:rPr>
          <w:b w:val="0"/>
        </w:rPr>
        <w:t>Total words: 2,339 | Estimated length: ~16:08 min (at 145 wpm) Avatar words: 447 in 19 segments | Avatar screen time: ~3:05 min</w:t>
      </w:r>
    </w:p>
    <w:p>
      <w:r>
        <w:rPr>
          <w:b w:val="0"/>
        </w:rPr>
        <w:t>Reference: "9 Scandinavian Cleaning Habits That Keep Homes Spotless"</w:t>
      </w:r>
    </w:p>
    <w:p>
      <w:r>
        <w:rPr>
          <w:b w:val="0"/>
        </w:rPr>
        <w:t>LEGEND: Text between</w:t>
      </w:r>
      <w:r>
        <w:rPr>
          <w:b/>
        </w:rPr>
        <w:t>【AVATAR】 and 【/AVATAR】</w:t>
      </w:r>
      <w:r>
        <w:rPr>
          <w:b w:val="0"/>
        </w:rPr>
        <w:t>marks the passages Magnus speaks visibly on camera — that marking is for the editor. The complete script is repeated at the bottom of this document without any markers, ready to paste into the AI voice-over tool in one go.</w:t>
      </w:r>
    </w:p>
    <w:p>
      <w:r>
        <w:rPr>
          <w:b w:val="0"/>
        </w:rPr>
        <w:t>──────────────────────────────</w:t>
      </w:r>
    </w:p>
    <w:p>
      <w:r>
        <w:rPr>
          <w:b/>
        </w:rPr>
        <w:t>【AVATAR】Twelve Scandinavian cleaning habits that keep homes spotless, and I want to warn you now: not one of them involves cleaning for longer than you already do.【/AVATAR】</w:t>
      </w:r>
    </w:p>
    <w:p>
      <w:r>
        <w:rPr>
          <w:b/>
        </w:rPr>
        <w:t>【AVATAR】Look around the room you are sitting in. Whatever needs doing in it right now took about four minutes to create and will take about forty to fix, and that gap — that exact gap — is the entire subject of this video.【/AVATAR】</w:t>
      </w:r>
    </w:p>
    <w:p>
      <w:r>
        <w:rPr>
          <w:b/>
        </w:rPr>
        <w:t>【AVATAR】And number one is not a technique at all. It is the reason the other eleven work.【/AVATAR】</w:t>
      </w:r>
    </w:p>
    <w:p>
      <w:r>
        <w:rPr>
          <w:b/>
        </w:rPr>
        <w:t>【AVATAR】Twelve, easiest first. We start with a day of the week.【/AVATAR】</w:t>
      </w:r>
    </w:p>
    <w:p>
      <w:r>
        <w:rPr>
          <w:b w:val="0"/>
        </w:rPr>
        <w:t>Number twelve. The cleaning has a day, and the day is not negotiable.</w:t>
      </w:r>
    </w:p>
    <w:p>
      <w:r>
        <w:rPr>
          <w:b w:val="0"/>
        </w:rPr>
        <w:t>Lørdagsvask. Saturday cleaning. In an enormous number of Norwegian and Swedish households the house is cleaned on the same morning every week, by everybody who lives in it, and it is finished before lunch.</w:t>
      </w:r>
    </w:p>
    <w:p>
      <w:r>
        <w:rPr>
          <w:b w:val="0"/>
        </w:rPr>
        <w:t>Not when it looks bad. Not when somebody says something. Saturday.</w:t>
      </w:r>
    </w:p>
    <w:p>
      <w:r>
        <w:rPr>
          <w:b w:val="0"/>
        </w:rPr>
        <w:t>And what that removes is not dirt. It is the conversation about dirt — the low, grinding negotiation in every shared home about whose turn it is, whether it is bad enough yet, and who is going to be the one to mention it.</w:t>
      </w:r>
    </w:p>
    <w:p>
      <w:r>
        <w:rPr>
          <w:b w:val="0"/>
        </w:rPr>
        <w:t>A fixed day kills all of that, because a fixed day is not an opinion. Nobody has to notice anything. Nobody has to ask anybody. The day arrives, the house gets cleaned, and the argument that would otherwise have happened on Wednesday never gets started.</w:t>
      </w:r>
    </w:p>
    <w:p>
      <w:r>
        <w:rPr>
          <w:b w:val="0"/>
        </w:rPr>
        <w:t>Children are inside this from the beginning. Everybody gets a room or a task, small hands get small jobs, and it is finished when it is finished. Nobody grows up here believing that cleaning is something that mysteriously happens to a house overnight, performed by one exhausted adult while everybody else is asleep.</w:t>
      </w:r>
    </w:p>
    <w:p>
      <w:r>
        <w:rPr>
          <w:b/>
        </w:rPr>
        <w:t>【AVATAR】Pick your day this week. Say it out loud to whoever you live with. That sentence is the habit — everything else is just a cloth.【/AVATAR】</w:t>
      </w:r>
    </w:p>
    <w:p>
      <w:r>
        <w:rPr>
          <w:b w:val="0"/>
        </w:rPr>
        <w:t>Number eleven. Ten minutes standing up, before you are allowed to sit down.</w:t>
      </w:r>
    </w:p>
    <w:p>
      <w:r>
        <w:rPr>
          <w:b w:val="0"/>
        </w:rPr>
        <w:t>Every Norwegian home I know has an unwritten rule about the moment you come home, and it is that you do not sit first.</w:t>
      </w:r>
    </w:p>
    <w:p>
      <w:r>
        <w:rPr>
          <w:b w:val="0"/>
        </w:rPr>
        <w:t>Coat on the hook. Shoes in the rack. Bag emptied. Anything in your hands put where it belongs rather than where you are standing. Dishwasher opened, if it is clean, emptied.</w:t>
      </w:r>
    </w:p>
    <w:p>
      <w:r>
        <w:rPr>
          <w:b w:val="0"/>
        </w:rPr>
        <w:t>Ten minutes, maximum, at the one moment in your day when you have not yet stopped moving.</w:t>
      </w:r>
    </w:p>
    <w:p>
      <w:r>
        <w:rPr>
          <w:b w:val="0"/>
        </w:rPr>
        <w:t>Because here is what everybody knows and nobody applies: getting up off a sofa costs about four times as much energy as never sitting on it. The tidying you do standing up is nearly free. The identical tidying, an hour later, is a genuine act of will.</w:t>
      </w:r>
    </w:p>
    <w:p>
      <w:r>
        <w:rPr>
          <w:b w:val="0"/>
        </w:rPr>
        <w:t>I did not understand that for six years in Phoenix. I would come home, drop everything on the nearest flat surface, sit down, and then spend the rest of the evening looking at the pile I had made in eleven seconds, negotiating with myself about it.</w:t>
      </w:r>
    </w:p>
    <w:p>
      <w:r>
        <w:rPr>
          <w:b/>
        </w:rPr>
        <w:t>【AVATAR】A Scandinavian home is not cleaned harder. It is cleaned earlier.【/AVATAR】</w:t>
      </w:r>
    </w:p>
    <w:p>
      <w:r>
        <w:rPr>
          <w:b w:val="0"/>
        </w:rPr>
        <w:t>Number ten. The dishes dry themselves, inside the cupboard.</w:t>
      </w:r>
    </w:p>
    <w:p>
      <w:r>
        <w:rPr>
          <w:b w:val="0"/>
        </w:rPr>
        <w:t>This one is a genuine invention, and it is Finnish.</w:t>
      </w:r>
    </w:p>
    <w:p>
      <w:r>
        <w:rPr>
          <w:b w:val="0"/>
        </w:rPr>
        <w:t>Above the sink in a Finnish kitchen there is a cupboard with no bottom shelf, only racks, and it sits directly over the basin. You wash a plate, you put it straight into the cupboard, you close the door, and it drips into the sink and dries in place. It is never dried by hand. It is never on the worktop. When it is dry, it is already put away, because it was put away when it was wet.</w:t>
      </w:r>
    </w:p>
    <w:p>
      <w:r>
        <w:rPr>
          <w:b w:val="0"/>
        </w:rPr>
        <w:t>It is called the astiankuivauskaappi, the dish-drying cabinet, and it was developed by Maiju Gebhard at the Finnish Work Efficiency Institute in the mid-1940s, at a time when somebody was actually studying how many hours of a woman's life were being spent on housework. Her answer to drying dishes was to delete the step entirely.</w:t>
      </w:r>
    </w:p>
    <w:p>
      <w:r>
        <w:rPr>
          <w:b w:val="0"/>
        </w:rPr>
        <w:t>Finland has voted it one of the great Finnish inventions, ahead of things with engines in them. And the reason it deserves that is the thinking behind it, not the carpentry. Gebhard did not ask how to dry dishes faster. She asked why drying dishes was a task at all, and then removed the task from the world.</w:t>
      </w:r>
    </w:p>
    <w:p>
      <w:r>
        <w:rPr>
          <w:b w:val="0"/>
        </w:rPr>
        <w:t>Now look at what your own kitchen does. A rack on the worktop, permanently occupied, holding clean objects that need a second event later to become put-away objects. Two jobs where there should be one.</w:t>
      </w:r>
    </w:p>
    <w:p>
      <w:r>
        <w:rPr>
          <w:b w:val="0"/>
        </w:rPr>
        <w:t>You will probably not install a cabinet this week. But you can put the rack inside the cupboard door, or accept that things dry where they live, and delete one whole job from every meal.</w:t>
      </w:r>
    </w:p>
    <w:p>
      <w:r>
        <w:rPr>
          <w:b w:val="0"/>
        </w:rPr>
        <w:t>Number nine. One soap does almost everything.</w:t>
      </w:r>
    </w:p>
    <w:p>
      <w:r>
        <w:rPr>
          <w:b w:val="0"/>
        </w:rPr>
        <w:t>Under a Norwegian sink there is not a chemistry set. There is a bottle of grønnsåpe — soft soap, brown, made from potash and vegetable oil, a recipe that is older than every brand in your cupboard.</w:t>
      </w:r>
    </w:p>
    <w:p>
      <w:r>
        <w:rPr>
          <w:b w:val="0"/>
        </w:rPr>
        <w:t>Floors. Paintwork. Windows. Garden furniture. The car. Diluted in a bucket of warm water, and that is the entire regime.</w:t>
      </w:r>
    </w:p>
    <w:p>
      <w:r>
        <w:rPr>
          <w:b/>
        </w:rPr>
        <w:t>【AVATAR】Now I owe you the truth here, because I will not oversell you. Soft soap is not antibacterial, it does not disinfect, and if you need to disinfect something you should disinfect it. I am not selling you folklore.【/AVATAR】</w:t>
      </w:r>
    </w:p>
    <w:p>
      <w:r>
        <w:rPr>
          <w:b w:val="0"/>
        </w:rPr>
        <w:t>What it does is clean, cheaply, without leaving a film, and without eleven bottles that each claim jurisdiction over one surface.</w:t>
      </w:r>
    </w:p>
    <w:p>
      <w:r>
        <w:rPr>
          <w:b w:val="0"/>
        </w:rPr>
        <w:t>And the eleven bottles are the real cost. Not the money. The decision. A cupboard of specialists means that every small job begins with a small question, and small questions are exactly what stops people from doing small jobs.</w:t>
      </w:r>
    </w:p>
    <w:p>
      <w:r>
        <w:rPr>
          <w:b w:val="0"/>
        </w:rPr>
        <w:t>Count the cleaning products under your sink tonight. Then work out honestly how many of them you have used in the last month.</w:t>
      </w:r>
    </w:p>
    <w:p>
      <w:r>
        <w:rPr>
          <w:b w:val="0"/>
        </w:rPr>
        <w:t>Number eight. The floor gets washed with actual water.</w:t>
      </w:r>
    </w:p>
    <w:p>
      <w:r>
        <w:rPr>
          <w:b w:val="0"/>
        </w:rPr>
        <w:t>A Norwegian bathroom has a drain in the middle of the floor.</w:t>
      </w:r>
    </w:p>
    <w:p>
      <w:r>
        <w:rPr>
          <w:b w:val="0"/>
        </w:rPr>
        <w:t>The whole room is built as a wet room: a waterproof membrane under the tiles, a floor that falls gently towards a sluk in the middle, walls that do not mind. Water is not a threat in that room. Water is the tool.</w:t>
      </w:r>
    </w:p>
    <w:p>
      <w:r>
        <w:rPr>
          <w:b w:val="0"/>
        </w:rPr>
        <w:t>So the bathroom is not wiped. It is washed. Bucket, soft soap, the whole floor, and it takes four minutes because nothing has to be protected from the process.</w:t>
      </w:r>
    </w:p>
    <w:p>
      <w:r>
        <w:rPr>
          <w:b w:val="0"/>
        </w:rPr>
        <w:t>Compare that to a bathroom with carpet in it, which is a thing I lived with in Phoenix and which I have never fully recovered from. Carpet. In the room whose entire purpose is water. You cannot wash that floor. You can only ever treat the top of it, and hope.</w:t>
      </w:r>
    </w:p>
    <w:p>
      <w:r>
        <w:rPr>
          <w:b/>
        </w:rPr>
        <w:t>【AVATAR】A room you can wash stays clean. A room you can only wipe accumulates.【/AVATAR】</w:t>
      </w:r>
    </w:p>
    <w:p>
      <w:r>
        <w:rPr>
          <w:b w:val="0"/>
        </w:rPr>
        <w:t>Number seven. Horizontal surfaces are not storage.</w:t>
      </w:r>
    </w:p>
    <w:p>
      <w:r>
        <w:rPr>
          <w:b w:val="0"/>
        </w:rPr>
        <w:t>Walk into a Nordic kitchen and the worktop is empty. Not styled. Empty. A board, maybe a kettle, and then nothing until the wall.</w:t>
      </w:r>
    </w:p>
    <w:p>
      <w:r>
        <w:rPr>
          <w:b w:val="0"/>
        </w:rPr>
        <w:t>The reason is entirely practical, and it is this: a clear surface can be cleaned in one movement. A surface with nine objects on it requires you to lift nine objects, clean, and replace nine objects, which is not cleaning — it is choreography, and nobody does choreography on a Tuesday.</w:t>
      </w:r>
    </w:p>
    <w:p>
      <w:r>
        <w:rPr>
          <w:b w:val="0"/>
        </w:rPr>
        <w:t>Every object left out permanently converts a ten-second job into a two-minute one, several times a week, for years.</w:t>
      </w:r>
    </w:p>
    <w:p>
      <w:r>
        <w:rPr>
          <w:b/>
        </w:rPr>
        <w:t>【AVATAR】Clear one surface completely tonight and see how long it takes to clean tomorrow. That number is the whole argument.【/AVATAR】</w:t>
      </w:r>
    </w:p>
    <w:p>
      <w:r>
        <w:rPr>
          <w:b w:val="0"/>
        </w:rPr>
        <w:t>Number six. Textiles go outside instead of into the machine.</w:t>
      </w:r>
    </w:p>
    <w:p>
      <w:r>
        <w:rPr>
          <w:b w:val="0"/>
        </w:rPr>
        <w:t>In February, on balconies all along my street, there is bedding hanging over the railings in the frost.</w:t>
      </w:r>
    </w:p>
    <w:p>
      <w:r>
        <w:rPr>
          <w:b w:val="0"/>
        </w:rPr>
        <w:t>Kari does it every morning at seven. Duvets, pillows, the wool blankets, out in air that is well below zero, for a couple of hours, and then back in. Wool sweaters get the same treatment instead of a wash — my grandfather's grey sweater has been hung out in the cold perhaps two thousand times and has never been inside a washing machine.</w:t>
      </w:r>
    </w:p>
    <w:p>
      <w:r>
        <w:rPr>
          <w:b w:val="0"/>
        </w:rPr>
        <w:t>Cold, dry air pulls moisture out of textiles, and moisture is what carries smell. That much is simply physics.</w:t>
      </w:r>
    </w:p>
    <w:p>
      <w:r>
        <w:rPr>
          <w:b/>
        </w:rPr>
        <w:t>【AVATAR】I have to be honest about the limit again: the frost does not sterilise anything, and mites are far more stubborn than the internet claims. What I can promise is that it works on smell, and that it costs nothing.【/AVATAR】</w:t>
      </w:r>
    </w:p>
    <w:p>
      <w:r>
        <w:rPr>
          <w:b w:val="0"/>
        </w:rPr>
        <w:t>And every wash you do not do is a wash the fabric survives. Wool washed rarely lasts decades. Wool washed weekly does not.</w:t>
      </w:r>
    </w:p>
    <w:p>
      <w:r>
        <w:rPr>
          <w:b w:val="0"/>
        </w:rPr>
        <w:t>Number five. Everything is cleaned while it is still easy.</w:t>
      </w:r>
    </w:p>
    <w:p>
      <w:r>
        <w:rPr>
          <w:b w:val="0"/>
        </w:rPr>
        <w:t>The pan is rinsed while it is warm. The spill is wiped while it is wet. The shower is squeegeed while the room is still humid and the glass has not dried into limescale.</w:t>
      </w:r>
    </w:p>
    <w:p>
      <w:r>
        <w:rPr>
          <w:b w:val="0"/>
        </w:rPr>
        <w:t>There is no separate task called descaling in a Nordic bathroom, because the water never stayed on the glass long enough to become one.</w:t>
      </w:r>
    </w:p>
    <w:p>
      <w:r>
        <w:rPr>
          <w:b/>
        </w:rPr>
        <w:t>【AVATAR】Nordic homes are not spotless because somebody scrubbed. They are spotless because nothing was ever allowed to set.【/AVATAR】</w:t>
      </w:r>
    </w:p>
    <w:p>
      <w:r>
        <w:rPr>
          <w:b w:val="0"/>
        </w:rPr>
        <w:t>This is not diligence. It is arithmetic. Every domestic job has a curve, and the cost rises steeply with time: five seconds at zero minutes, thirty seconds at an hour, five minutes at a day, a scouring pad and a bad mood at a week.</w:t>
      </w:r>
    </w:p>
    <w:p>
      <w:r>
        <w:rPr>
          <w:b/>
        </w:rPr>
        <w:t>【AVATAR】So the rule is not clean more. The rule is: never let anything reach the expensive part of its curve.【/AVATAR】</w:t>
      </w:r>
    </w:p>
    <w:p>
      <w:r>
        <w:rPr>
          <w:b w:val="0"/>
        </w:rPr>
        <w:t>Number four. The windows are washed far more often than yours.</w:t>
      </w:r>
    </w:p>
    <w:p>
      <w:r>
        <w:rPr>
          <w:b w:val="0"/>
        </w:rPr>
        <w:t>In December in Oslo the sun clears the horizon at about nine and is gone again by half past three, and that is not much light to work with.</w:t>
      </w:r>
    </w:p>
    <w:p>
      <w:r>
        <w:rPr>
          <w:b w:val="0"/>
        </w:rPr>
        <w:t>So the glass is not allowed to take any of it. Windows here are washed several times a year, and every windowsill has a lamp on it, and both of those things are the same habit expressed twice: the light is scarce, therefore the light is defended.</w:t>
      </w:r>
    </w:p>
    <w:p>
      <w:r>
        <w:rPr>
          <w:b w:val="0"/>
        </w:rPr>
        <w:t>A dirty window in a dark country is not a cosmetic issue. It is a reduction in the only free resource you have.</w:t>
      </w:r>
    </w:p>
    <w:p>
      <w:r>
        <w:rPr>
          <w:b w:val="0"/>
        </w:rPr>
        <w:t>And it is worth saying what the lamps are actually doing, because tourists always read them as decoration. They are not decoration. A lamp in a window is aimed outwards as much as inwards — it lights the street for whoever is walking past in the dark at four in the afternoon. The whole row of houses lights the road together, and nobody organised it.</w:t>
      </w:r>
    </w:p>
    <w:p>
      <w:r>
        <w:rPr>
          <w:b/>
        </w:rPr>
        <w:t>【AVATAR】Wash the window in the room where you sit most. One window. Then sit in that room tomorrow morning and tell me it did nothing.【/AVATAR】</w:t>
      </w:r>
    </w:p>
    <w:p>
      <w:r>
        <w:rPr>
          <w:b w:val="0"/>
        </w:rPr>
        <w:t>Everything so far has been about the house. The last three are about who the house is for, and that is where this actually changes something.</w:t>
      </w:r>
    </w:p>
    <w:p>
      <w:r>
        <w:rPr>
          <w:b w:val="0"/>
        </w:rPr>
        <w:t>Number three. The sorting happens at the moment of throwing away.</w:t>
      </w:r>
    </w:p>
    <w:p>
      <w:r>
        <w:rPr>
          <w:b w:val="0"/>
        </w:rPr>
        <w:t>Under the sink, or beside it, there is not one bin. There are three or four, built into the cupboard: food waste, paper, plastic, residual.</w:t>
      </w:r>
    </w:p>
    <w:p>
      <w:r>
        <w:rPr>
          <w:b w:val="0"/>
        </w:rPr>
        <w:t>Nothing is ever sorted later, because sorting later is a job, and jobs get postponed. Sorting at the moment of throwing away is not a job at all — it is the same movement, aimed slightly differently.</w:t>
      </w:r>
    </w:p>
    <w:p>
      <w:r>
        <w:rPr>
          <w:b w:val="0"/>
        </w:rPr>
        <w:t>And Norway does the same trick with bottles and cans. Every one of them carries a deposit, the pant, which you get back by feeding the bottle into a machine at any supermarket. It is not a moral appeal. It is money you already paid, waiting for you. The return rate is well above nine in ten.</w:t>
      </w:r>
    </w:p>
    <w:p>
      <w:r>
        <w:rPr>
          <w:b/>
        </w:rPr>
        <w:t>【AVATAR】That is the whole Nordic approach to mess in one sentence: do not build a system that requires people to be good. Build one where the easy movement is the right one.【/AVATAR】</w:t>
      </w:r>
    </w:p>
    <w:p>
      <w:r>
        <w:rPr>
          <w:b w:val="0"/>
        </w:rPr>
        <w:t>Number two. The house is reset at night, not before guests arrive.</w:t>
      </w:r>
    </w:p>
    <w:p>
      <w:r>
        <w:rPr>
          <w:b w:val="0"/>
        </w:rPr>
        <w:t>Ten minutes before bed, the ground floor goes back to zero. Cushions straight, worktop wiped, dishwasher on, tomorrow's coffee ready.</w:t>
      </w:r>
    </w:p>
    <w:p>
      <w:r>
        <w:rPr>
          <w:b/>
        </w:rPr>
        <w:t>【AVATAR】Nobody is coming. That is the point.【/AVATAR】</w:t>
      </w:r>
    </w:p>
    <w:p>
      <w:r>
        <w:rPr>
          <w:b w:val="0"/>
        </w:rPr>
        <w:t>Because a house that is reset every night is never more than one day away from clean, and it means you wake up into a room that is not already asking you for something. Your morning starts at zero instead of at minus twenty.</w:t>
      </w:r>
    </w:p>
    <w:p>
      <w:r>
        <w:rPr>
          <w:b w:val="0"/>
        </w:rPr>
        <w:t>I have not lived any other way for eleven years and I could not tell you the last time this house was cleaned in a hurry.</w:t>
      </w:r>
    </w:p>
    <w:p>
      <w:r>
        <w:rPr>
          <w:b/>
        </w:rPr>
        <w:t>【AVATAR】Ten minutes tonight, at the end of the evening, in the room you will walk into first tomorrow.【/AVATAR】</w:t>
      </w:r>
    </w:p>
    <w:p>
      <w:r>
        <w:rPr>
          <w:b w:val="0"/>
        </w:rPr>
        <w:t>Number one. The house is cleaned for the people who live in it.</w:t>
      </w:r>
    </w:p>
    <w:p>
      <w:r>
        <w:rPr>
          <w:b w:val="0"/>
        </w:rPr>
        <w:t>Here is what the other eleven were standing on.</w:t>
      </w:r>
    </w:p>
    <w:p>
      <w:r>
        <w:rPr>
          <w:b w:val="0"/>
        </w:rPr>
        <w:t>If you clean for visitors, then cleaning is a performance, and performances have audiences and deadlines and stage fright. You will clean brutally the day before somebody arrives and not at all for the three weeks in between, and the whole time you will carry a low guilt about a house that is only ever judged by people who do not live there.</w:t>
      </w:r>
    </w:p>
    <w:p>
      <w:r>
        <w:rPr>
          <w:b w:val="0"/>
        </w:rPr>
        <w:t>Nothing here is arranged that way. The Saturday morning, the empty worktop, the reset at night, the drain in the bathroom floor, the deposit on the bottle — every single one of them is designed around ordinary Tuesday life, by people who assumed that the person who matters most in a house is the one already in it.</w:t>
      </w:r>
    </w:p>
    <w:p>
      <w:r>
        <w:rPr>
          <w:b w:val="0"/>
        </w:rPr>
        <w:t>That is why the homes look the way they look in photographs. Not because anybody was expecting a photograph.</w:t>
      </w:r>
    </w:p>
    <w:p>
      <w:r>
        <w:rPr>
          <w:b/>
        </w:rPr>
        <w:t>【AVATAR】And that is the difference between a clean house and a house that is easy to keep clean. One of them is an event. The other one is a decision you made about who you live for.【/AVATAR】</w:t>
      </w:r>
    </w:p>
    <w:p>
      <w:r>
        <w:rPr>
          <w:b/>
        </w:rPr>
        <w:t>【AVATAR】So start with the two free ones tonight. Name your cleaning day, and give yourself ten minutes standing up before you sit down.【/AVATAR】</w:t>
      </w:r>
    </w:p>
    <w:p>
      <w:r>
        <w:rPr>
          <w:b/>
        </w:rPr>
        <w:t>【AVATAR】You were never messy. You were only cleaning for an audience that was never coming. Subscribe. More next week.【/AVATAR】</w:t>
      </w:r>
    </w:p>
    <w:p>
      <w:r>
        <w:rPr>
          <w:b w:val="0"/>
        </w:rPr>
        <w:t>──────────────────────────────</w:t>
      </w:r>
    </w:p>
    <w:p>
      <w:r>
        <w:rPr>
          <w:b w:val="0"/>
        </w:rPr>
        <w:t>FULL SCRIPT — copy everything below this line in one paste into the voice-over tool. This is the same script as above with the 【AVATAR】 markers removed — nothing has been added or cut. Blank lines mark natural breath and cut points.</w:t>
      </w:r>
    </w:p>
    <w:p>
      <w:r>
        <w:rPr>
          <w:b w:val="0"/>
        </w:rPr>
        <w:t>──────────────────────────────</w:t>
      </w:r>
    </w:p>
    <w:p>
      <w:r>
        <w:rPr>
          <w:b w:val="0"/>
        </w:rPr>
        <w:t>Twelve Scandinavian cleaning habits that keep homes spotless, and I want to warn you now: not one of them involves cleaning for longer than you already do.</w:t>
      </w:r>
    </w:p>
    <w:p>
      <w:r>
        <w:rPr>
          <w:b w:val="0"/>
        </w:rPr>
        <w:t>Look around the room you are sitting in. Whatever needs doing in it right now took about four minutes to create and will take about forty to fix, and that gap — that exact gap — is the entire subject of this video.</w:t>
      </w:r>
    </w:p>
    <w:p>
      <w:r>
        <w:rPr>
          <w:b w:val="0"/>
        </w:rPr>
        <w:t>And number one is not a technique at all. It is the reason the other eleven work.</w:t>
      </w:r>
    </w:p>
    <w:p>
      <w:r>
        <w:rPr>
          <w:b w:val="0"/>
        </w:rPr>
        <w:t>Twelve, easiest first. We start with a day of the week.</w:t>
      </w:r>
    </w:p>
    <w:p>
      <w:r>
        <w:rPr>
          <w:b w:val="0"/>
        </w:rPr>
        <w:t>Number twelve. The cleaning has a day, and the day is not negotiable.</w:t>
      </w:r>
    </w:p>
    <w:p>
      <w:r>
        <w:rPr>
          <w:b w:val="0"/>
        </w:rPr>
        <w:t>Lørdagsvask. Saturday cleaning. In an enormous number of Norwegian and Swedish households the house is cleaned on the same morning every week, by everybody who lives in it, and it is finished before lunch.</w:t>
      </w:r>
    </w:p>
    <w:p>
      <w:r>
        <w:rPr>
          <w:b w:val="0"/>
        </w:rPr>
        <w:t>Not when it looks bad. Not when somebody says something. Saturday.</w:t>
      </w:r>
    </w:p>
    <w:p>
      <w:r>
        <w:rPr>
          <w:b w:val="0"/>
        </w:rPr>
        <w:t>And what that removes is not dirt. It is the conversation about dirt — the low, grinding negotiation in every shared home about whose turn it is, whether it is bad enough yet, and who is going to be the one to mention it.</w:t>
      </w:r>
    </w:p>
    <w:p>
      <w:r>
        <w:rPr>
          <w:b w:val="0"/>
        </w:rPr>
        <w:t>A fixed day kills all of that, because a fixed day is not an opinion. Nobody has to notice anything. Nobody has to ask anybody. The day arrives, the house gets cleaned, and the argument that would otherwise have happened on Wednesday never gets started.</w:t>
      </w:r>
    </w:p>
    <w:p>
      <w:r>
        <w:rPr>
          <w:b w:val="0"/>
        </w:rPr>
        <w:t>Children are inside this from the beginning. Everybody gets a room or a task, small hands get small jobs, and it is finished when it is finished. Nobody grows up here believing that cleaning is something that mysteriously happens to a house overnight, performed by one exhausted adult while everybody else is asleep.</w:t>
      </w:r>
    </w:p>
    <w:p>
      <w:r>
        <w:rPr>
          <w:b w:val="0"/>
        </w:rPr>
        <w:t>Pick your day this week. Say it out loud to whoever you live with. That sentence is the habit — everything else is just a cloth.</w:t>
      </w:r>
    </w:p>
    <w:p>
      <w:r>
        <w:rPr>
          <w:b w:val="0"/>
        </w:rPr>
        <w:t>Number eleven. Ten minutes standing up, before you are allowed to sit down.</w:t>
      </w:r>
    </w:p>
    <w:p>
      <w:r>
        <w:rPr>
          <w:b w:val="0"/>
        </w:rPr>
        <w:t>Every Norwegian home I know has an unwritten rule about the moment you come home, and it is that you do not sit first.</w:t>
      </w:r>
    </w:p>
    <w:p>
      <w:r>
        <w:rPr>
          <w:b w:val="0"/>
        </w:rPr>
        <w:t>Coat on the hook. Shoes in the rack. Bag emptied. Anything in your hands put where it belongs rather than where you are standing. Dishwasher opened, if it is clean, emptied.</w:t>
      </w:r>
    </w:p>
    <w:p>
      <w:r>
        <w:rPr>
          <w:b w:val="0"/>
        </w:rPr>
        <w:t>Ten minutes, maximum, at the one moment in your day when you have not yet stopped moving.</w:t>
      </w:r>
    </w:p>
    <w:p>
      <w:r>
        <w:rPr>
          <w:b w:val="0"/>
        </w:rPr>
        <w:t>Because here is what everybody knows and nobody applies: getting up off a sofa costs about four times as much energy as never sitting on it. The tidying you do standing up is nearly free. The identical tidying, an hour later, is a genuine act of will.</w:t>
      </w:r>
    </w:p>
    <w:p>
      <w:r>
        <w:rPr>
          <w:b w:val="0"/>
        </w:rPr>
        <w:t>I did not understand that for six years in Phoenix. I would come home, drop everything on the nearest flat surface, sit down, and then spend the rest of the evening looking at the pile I had made in eleven seconds, negotiating with myself about it.</w:t>
      </w:r>
    </w:p>
    <w:p>
      <w:r>
        <w:rPr>
          <w:b w:val="0"/>
        </w:rPr>
        <w:t>A Scandinavian home is not cleaned harder. It is cleaned earlier.</w:t>
      </w:r>
    </w:p>
    <w:p>
      <w:r>
        <w:rPr>
          <w:b w:val="0"/>
        </w:rPr>
        <w:t>Number ten. The dishes dry themselves, inside the cupboard.</w:t>
      </w:r>
    </w:p>
    <w:p>
      <w:r>
        <w:rPr>
          <w:b w:val="0"/>
        </w:rPr>
        <w:t>This one is a genuine invention, and it is Finnish.</w:t>
      </w:r>
    </w:p>
    <w:p>
      <w:r>
        <w:rPr>
          <w:b w:val="0"/>
        </w:rPr>
        <w:t>Above the sink in a Finnish kitchen there is a cupboard with no bottom shelf, only racks, and it sits directly over the basin. You wash a plate, you put it straight into the cupboard, you close the door, and it drips into the sink and dries in place. It is never dried by hand. It is never on the worktop. When it is dry, it is already put away, because it was put away when it was wet.</w:t>
      </w:r>
    </w:p>
    <w:p>
      <w:r>
        <w:rPr>
          <w:b w:val="0"/>
        </w:rPr>
        <w:t>It is called the astiankuivauskaappi, the dish-drying cabinet, and it was developed by Maiju Gebhard at the Finnish Work Efficiency Institute in the mid-1940s, at a time when somebody was actually studying how many hours of a woman's life were being spent on housework. Her answer to drying dishes was to delete the step entirely.</w:t>
      </w:r>
    </w:p>
    <w:p>
      <w:r>
        <w:rPr>
          <w:b w:val="0"/>
        </w:rPr>
        <w:t>Finland has voted it one of the great Finnish inventions, ahead of things with engines in them. And the reason it deserves that is the thinking behind it, not the carpentry. Gebhard did not ask how to dry dishes faster. She asked why drying dishes was a task at all, and then removed the task from the world.</w:t>
      </w:r>
    </w:p>
    <w:p>
      <w:r>
        <w:rPr>
          <w:b w:val="0"/>
        </w:rPr>
        <w:t>Now look at what your own kitchen does. A rack on the worktop, permanently occupied, holding clean objects that need a second event later to become put-away objects. Two jobs where there should be one.</w:t>
      </w:r>
    </w:p>
    <w:p>
      <w:r>
        <w:rPr>
          <w:b w:val="0"/>
        </w:rPr>
        <w:t>You will probably not install a cabinet this week. But you can put the rack inside the cupboard door, or accept that things dry where they live, and delete one whole job from every meal.</w:t>
      </w:r>
    </w:p>
    <w:p>
      <w:r>
        <w:rPr>
          <w:b w:val="0"/>
        </w:rPr>
        <w:t>Number nine. One soap does almost everything.</w:t>
      </w:r>
    </w:p>
    <w:p>
      <w:r>
        <w:rPr>
          <w:b w:val="0"/>
        </w:rPr>
        <w:t>Under a Norwegian sink there is not a chemistry set. There is a bottle of grønnsåpe — soft soap, brown, made from potash and vegetable oil, a recipe that is older than every brand in your cupboard.</w:t>
      </w:r>
    </w:p>
    <w:p>
      <w:r>
        <w:rPr>
          <w:b w:val="0"/>
        </w:rPr>
        <w:t>Floors. Paintwork. Windows. Garden furniture. The car. Diluted in a bucket of warm water, and that is the entire regime.</w:t>
      </w:r>
    </w:p>
    <w:p>
      <w:r>
        <w:rPr>
          <w:b w:val="0"/>
        </w:rPr>
        <w:t>Now I owe you the truth here, because I will not oversell you. Soft soap is not antibacterial, it does not disinfect, and if you need to disinfect something you should disinfect it. I am not selling you folklore.</w:t>
      </w:r>
    </w:p>
    <w:p>
      <w:r>
        <w:rPr>
          <w:b w:val="0"/>
        </w:rPr>
        <w:t>What it does is clean, cheaply, without leaving a film, and without eleven bottles that each claim jurisdiction over one surface.</w:t>
      </w:r>
    </w:p>
    <w:p>
      <w:r>
        <w:rPr>
          <w:b w:val="0"/>
        </w:rPr>
        <w:t>And the eleven bottles are the real cost. Not the money. The decision. A cupboard of specialists means that every small job begins with a small question, and small questions are exactly what stops people from doing small jobs.</w:t>
      </w:r>
    </w:p>
    <w:p>
      <w:r>
        <w:rPr>
          <w:b w:val="0"/>
        </w:rPr>
        <w:t>Count the cleaning products under your sink tonight. Then work out honestly how many of them you have used in the last month.</w:t>
      </w:r>
    </w:p>
    <w:p>
      <w:r>
        <w:rPr>
          <w:b w:val="0"/>
        </w:rPr>
        <w:t>Number eight. The floor gets washed with actual water.</w:t>
      </w:r>
    </w:p>
    <w:p>
      <w:r>
        <w:rPr>
          <w:b w:val="0"/>
        </w:rPr>
        <w:t>A Norwegian bathroom has a drain in the middle of the floor.</w:t>
      </w:r>
    </w:p>
    <w:p>
      <w:r>
        <w:rPr>
          <w:b w:val="0"/>
        </w:rPr>
        <w:t>The whole room is built as a wet room: a waterproof membrane under the tiles, a floor that falls gently towards a sluk in the middle, walls that do not mind. Water is not a threat in that room. Water is the tool.</w:t>
      </w:r>
    </w:p>
    <w:p>
      <w:r>
        <w:rPr>
          <w:b w:val="0"/>
        </w:rPr>
        <w:t>So the bathroom is not wiped. It is washed. Bucket, soft soap, the whole floor, and it takes four minutes because nothing has to be protected from the process.</w:t>
      </w:r>
    </w:p>
    <w:p>
      <w:r>
        <w:rPr>
          <w:b w:val="0"/>
        </w:rPr>
        <w:t>Compare that to a bathroom with carpet in it, which is a thing I lived with in Phoenix and which I have never fully recovered from. Carpet. In the room whose entire purpose is water. You cannot wash that floor. You can only ever treat the top of it, and hope.</w:t>
      </w:r>
    </w:p>
    <w:p>
      <w:r>
        <w:rPr>
          <w:b w:val="0"/>
        </w:rPr>
        <w:t>A room you can wash stays clean. A room you can only wipe accumulates.</w:t>
      </w:r>
    </w:p>
    <w:p>
      <w:r>
        <w:rPr>
          <w:b w:val="0"/>
        </w:rPr>
        <w:t>Number seven. Horizontal surfaces are not storage.</w:t>
      </w:r>
    </w:p>
    <w:p>
      <w:r>
        <w:rPr>
          <w:b w:val="0"/>
        </w:rPr>
        <w:t>Walk into a Nordic kitchen and the worktop is empty. Not styled. Empty. A board, maybe a kettle, and then nothing until the wall.</w:t>
      </w:r>
    </w:p>
    <w:p>
      <w:r>
        <w:rPr>
          <w:b w:val="0"/>
        </w:rPr>
        <w:t>The reason is entirely practical, and it is this: a clear surface can be cleaned in one movement. A surface with nine objects on it requires you to lift nine objects, clean, and replace nine objects, which is not cleaning — it is choreography, and nobody does choreography on a Tuesday.</w:t>
      </w:r>
    </w:p>
    <w:p>
      <w:r>
        <w:rPr>
          <w:b w:val="0"/>
        </w:rPr>
        <w:t>Every object left out permanently converts a ten-second job into a two-minute one, several times a week, for years.</w:t>
      </w:r>
    </w:p>
    <w:p>
      <w:r>
        <w:rPr>
          <w:b w:val="0"/>
        </w:rPr>
        <w:t>Clear one surface completely tonight and see how long it takes to clean tomorrow. That number is the whole argument.</w:t>
      </w:r>
    </w:p>
    <w:p>
      <w:r>
        <w:rPr>
          <w:b w:val="0"/>
        </w:rPr>
        <w:t>Number six. Textiles go outside instead of into the machine.</w:t>
      </w:r>
    </w:p>
    <w:p>
      <w:r>
        <w:rPr>
          <w:b w:val="0"/>
        </w:rPr>
        <w:t>In February, on balconies all along my street, there is bedding hanging over the railings in the frost.</w:t>
      </w:r>
    </w:p>
    <w:p>
      <w:r>
        <w:rPr>
          <w:b w:val="0"/>
        </w:rPr>
        <w:t>Kari does it every morning at seven. Duvets, pillows, the wool blankets, out in air that is well below zero, for a couple of hours, and then back in. Wool sweaters get the same treatment instead of a wash — my grandfather's grey sweater has been hung out in the cold perhaps two thousand times and has never been inside a washing machine.</w:t>
      </w:r>
    </w:p>
    <w:p>
      <w:r>
        <w:rPr>
          <w:b w:val="0"/>
        </w:rPr>
        <w:t>Cold, dry air pulls moisture out of textiles, and moisture is what carries smell. That much is simply physics.</w:t>
      </w:r>
    </w:p>
    <w:p>
      <w:r>
        <w:rPr>
          <w:b w:val="0"/>
        </w:rPr>
        <w:t>I have to be honest about the limit again: the frost does not sterilise anything, and mites are far more stubborn than the internet claims. What I can promise is that it works on smell, and that it costs nothing.</w:t>
      </w:r>
    </w:p>
    <w:p>
      <w:r>
        <w:rPr>
          <w:b w:val="0"/>
        </w:rPr>
        <w:t>And every wash you do not do is a wash the fabric survives. Wool washed rarely lasts decades. Wool washed weekly does not.</w:t>
      </w:r>
    </w:p>
    <w:p>
      <w:r>
        <w:rPr>
          <w:b w:val="0"/>
        </w:rPr>
        <w:t>Number five. Everything is cleaned while it is still easy.</w:t>
      </w:r>
    </w:p>
    <w:p>
      <w:r>
        <w:rPr>
          <w:b w:val="0"/>
        </w:rPr>
        <w:t>The pan is rinsed while it is warm. The spill is wiped while it is wet. The shower is squeegeed while the room is still humid and the glass has not dried into limescale.</w:t>
      </w:r>
    </w:p>
    <w:p>
      <w:r>
        <w:rPr>
          <w:b w:val="0"/>
        </w:rPr>
        <w:t>There is no separate task called descaling in a Nordic bathroom, because the water never stayed on the glass long enough to become one.</w:t>
      </w:r>
    </w:p>
    <w:p>
      <w:r>
        <w:rPr>
          <w:b w:val="0"/>
        </w:rPr>
        <w:t>Nordic homes are not spotless because somebody scrubbed. They are spotless because nothing was ever allowed to set.</w:t>
      </w:r>
    </w:p>
    <w:p>
      <w:r>
        <w:rPr>
          <w:b w:val="0"/>
        </w:rPr>
        <w:t>This is not diligence. It is arithmetic. Every domestic job has a curve, and the cost rises steeply with time: five seconds at zero minutes, thirty seconds at an hour, five minutes at a day, a scouring pad and a bad mood at a week.</w:t>
      </w:r>
    </w:p>
    <w:p>
      <w:r>
        <w:rPr>
          <w:b w:val="0"/>
        </w:rPr>
        <w:t>So the rule is not clean more. The rule is: never let anything reach the expensive part of its curve.</w:t>
      </w:r>
    </w:p>
    <w:p>
      <w:r>
        <w:rPr>
          <w:b w:val="0"/>
        </w:rPr>
        <w:t>Number four. The windows are washed far more often than yours.</w:t>
      </w:r>
    </w:p>
    <w:p>
      <w:r>
        <w:rPr>
          <w:b w:val="0"/>
        </w:rPr>
        <w:t>In December in Oslo the sun clears the horizon at about nine and is gone again by half past three, and that is not much light to work with.</w:t>
      </w:r>
    </w:p>
    <w:p>
      <w:r>
        <w:rPr>
          <w:b w:val="0"/>
        </w:rPr>
        <w:t>So the glass is not allowed to take any of it. Windows here are washed several times a year, and every windowsill has a lamp on it, and both of those things are the same habit expressed twice: the light is scarce, therefore the light is defended.</w:t>
      </w:r>
    </w:p>
    <w:p>
      <w:r>
        <w:rPr>
          <w:b w:val="0"/>
        </w:rPr>
        <w:t>A dirty window in a dark country is not a cosmetic issue. It is a reduction in the only free resource you have.</w:t>
      </w:r>
    </w:p>
    <w:p>
      <w:r>
        <w:rPr>
          <w:b w:val="0"/>
        </w:rPr>
        <w:t>And it is worth saying what the lamps are actually doing, because tourists always read them as decoration. They are not decoration. A lamp in a window is aimed outwards as much as inwards — it lights the street for whoever is walking past in the dark at four in the afternoon. The whole row of houses lights the road together, and nobody organised it.</w:t>
      </w:r>
    </w:p>
    <w:p>
      <w:r>
        <w:rPr>
          <w:b w:val="0"/>
        </w:rPr>
        <w:t>Wash the window in the room where you sit most. One window. Then sit in that room tomorrow morning and tell me it did nothing.</w:t>
      </w:r>
    </w:p>
    <w:p>
      <w:r>
        <w:rPr>
          <w:b w:val="0"/>
        </w:rPr>
        <w:t>Everything so far has been about the house. The last three are about who the house is for, and that is where this actually changes something.</w:t>
      </w:r>
    </w:p>
    <w:p>
      <w:r>
        <w:rPr>
          <w:b w:val="0"/>
        </w:rPr>
        <w:t>Number three. The sorting happens at the moment of throwing away.</w:t>
      </w:r>
    </w:p>
    <w:p>
      <w:r>
        <w:rPr>
          <w:b w:val="0"/>
        </w:rPr>
        <w:t>Under the sink, or beside it, there is not one bin. There are three or four, built into the cupboard: food waste, paper, plastic, residual.</w:t>
      </w:r>
    </w:p>
    <w:p>
      <w:r>
        <w:rPr>
          <w:b w:val="0"/>
        </w:rPr>
        <w:t>Nothing is ever sorted later, because sorting later is a job, and jobs get postponed. Sorting at the moment of throwing away is not a job at all — it is the same movement, aimed slightly differently.</w:t>
      </w:r>
    </w:p>
    <w:p>
      <w:r>
        <w:rPr>
          <w:b w:val="0"/>
        </w:rPr>
        <w:t>And Norway does the same trick with bottles and cans. Every one of them carries a deposit, the pant, which you get back by feeding the bottle into a machine at any supermarket. It is not a moral appeal. It is money you already paid, waiting for you. The return rate is well above nine in ten.</w:t>
      </w:r>
    </w:p>
    <w:p>
      <w:r>
        <w:rPr>
          <w:b w:val="0"/>
        </w:rPr>
        <w:t>That is the whole Nordic approach to mess in one sentence: do not build a system that requires people to be good. Build one where the easy movement is the right one.</w:t>
      </w:r>
    </w:p>
    <w:p>
      <w:r>
        <w:rPr>
          <w:b w:val="0"/>
        </w:rPr>
        <w:t>Number two. The house is reset at night, not before guests arrive.</w:t>
      </w:r>
    </w:p>
    <w:p>
      <w:r>
        <w:rPr>
          <w:b w:val="0"/>
        </w:rPr>
        <w:t>Ten minutes before bed, the ground floor goes back to zero. Cushions straight, worktop wiped, dishwasher on, tomorrow's coffee ready.</w:t>
      </w:r>
    </w:p>
    <w:p>
      <w:r>
        <w:rPr>
          <w:b w:val="0"/>
        </w:rPr>
        <w:t>Nobody is coming. That is the point.</w:t>
      </w:r>
    </w:p>
    <w:p>
      <w:r>
        <w:rPr>
          <w:b w:val="0"/>
        </w:rPr>
        <w:t>Because a house that is reset every night is never more than one day away from clean, and it means you wake up into a room that is not already asking you for something. Your morning starts at zero instead of at minus twenty.</w:t>
      </w:r>
    </w:p>
    <w:p>
      <w:r>
        <w:rPr>
          <w:b w:val="0"/>
        </w:rPr>
        <w:t>I have not lived any other way for eleven years and I could not tell you the last time this house was cleaned in a hurry.</w:t>
      </w:r>
    </w:p>
    <w:p>
      <w:r>
        <w:rPr>
          <w:b w:val="0"/>
        </w:rPr>
        <w:t>Ten minutes tonight, at the end of the evening, in the room you will walk into first tomorrow.</w:t>
      </w:r>
    </w:p>
    <w:p>
      <w:r>
        <w:rPr>
          <w:b w:val="0"/>
        </w:rPr>
        <w:t>Number one. The house is cleaned for the people who live in it.</w:t>
      </w:r>
    </w:p>
    <w:p>
      <w:r>
        <w:rPr>
          <w:b w:val="0"/>
        </w:rPr>
        <w:t>Here is what the other eleven were standing on.</w:t>
      </w:r>
    </w:p>
    <w:p>
      <w:r>
        <w:rPr>
          <w:b w:val="0"/>
        </w:rPr>
        <w:t>If you clean for visitors, then cleaning is a performance, and performances have audiences and deadlines and stage fright. You will clean brutally the day before somebody arrives and not at all for the three weeks in between, and the whole time you will carry a low guilt about a house that is only ever judged by people who do not live there.</w:t>
      </w:r>
    </w:p>
    <w:p>
      <w:r>
        <w:rPr>
          <w:b w:val="0"/>
        </w:rPr>
        <w:t>Nothing here is arranged that way. The Saturday morning, the empty worktop, the reset at night, the drain in the bathroom floor, the deposit on the bottle — every single one of them is designed around ordinary Tuesday life, by people who assumed that the person who matters most in a house is the one already in it.</w:t>
      </w:r>
    </w:p>
    <w:p>
      <w:r>
        <w:rPr>
          <w:b w:val="0"/>
        </w:rPr>
        <w:t>That is why the homes look the way they look in photographs. Not because anybody was expecting a photograph.</w:t>
      </w:r>
    </w:p>
    <w:p>
      <w:r>
        <w:rPr>
          <w:b w:val="0"/>
        </w:rPr>
        <w:t>And that is the difference between a clean house and a house that is easy to keep clean. One of them is an event. The other one is a decision you made about who you live for.</w:t>
      </w:r>
    </w:p>
    <w:p>
      <w:r>
        <w:rPr>
          <w:b w:val="0"/>
        </w:rPr>
        <w:t>So start with the two free ones tonight. Name your cleaning day, and give yourself ten minutes standing up before you sit down.</w:t>
      </w:r>
    </w:p>
    <w:p>
      <w:r>
        <w:rPr>
          <w:b w:val="0"/>
        </w:rPr>
        <w:t>You were never messy. You were only cleaning for an audience that was never coming. Subscribe. More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