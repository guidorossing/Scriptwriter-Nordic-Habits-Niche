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9 Nordic Home Ideas That Save Space And Calm Your Mind</w:t>
      </w:r>
    </w:p>
    <w:p>
      <w:r>
        <w:rPr>
          <w:b w:val="0"/>
        </w:rPr>
        <w:t>Total words: 2,385 | Estimated length: ~16:27 min (at 145 wpm) Avatar words: 441 in 19 segments | Avatar screen time: ~3:02 min</w:t>
      </w:r>
    </w:p>
    <w:p>
      <w:r>
        <w:rPr>
          <w:b w:val="0"/>
        </w:rPr>
        <w:t>Reference: "10 Scandinavian Home Organization Ideas That Instantly Save Space."</w:t>
      </w:r>
    </w:p>
    <w:p>
      <w:r>
        <w:rPr>
          <w:b w:val="0"/>
        </w:rPr>
        <w:t>LEGEND: Text between</w:t>
      </w:r>
      <w:r>
        <w:rPr>
          <w:b/>
        </w:rPr>
        <w:t>【AVATAR】 and 【/AVATAR】</w:t>
      </w:r>
      <w:r>
        <w:rPr>
          <w:b w:val="0"/>
        </w:rPr>
        <w:t>marks the passages Magnus speaks visibly on camera — that marking is for the editor. The complete script is repeated at the bottom of this document without any markers, ready to paste into the AI voice-over tool in one go.</w:t>
      </w:r>
    </w:p>
    <w:p>
      <w:r>
        <w:rPr>
          <w:b w:val="0"/>
        </w:rPr>
        <w:t>──────────────────────────────</w:t>
      </w:r>
    </w:p>
    <w:p>
      <w:r>
        <w:rPr>
          <w:b/>
        </w:rPr>
        <w:t>【AVATAR】Nine Nordic home ideas that save space and calm your mind, and I am going to start by telling you the thing nobody selling you storage will ever say.【/AVATAR】</w:t>
      </w:r>
    </w:p>
    <w:p>
      <w:r>
        <w:rPr>
          <w:b/>
        </w:rPr>
        <w:t>【AVATAR】Stand up and look at your living room from the doorway. Most of what is making that room feel small is not the size of the room. It is nine or ten decisions somebody made, cheaply, decades ago, and then nobody ever went back and questioned them.【/AVATAR】</w:t>
      </w:r>
    </w:p>
    <w:p>
      <w:r>
        <w:rPr>
          <w:b/>
        </w:rPr>
        <w:t>【AVATAR】My flat has three rooms. All three are used every day, and I have never once wanted a fourth.【/AVATAR】</w:t>
      </w:r>
    </w:p>
    <w:p>
      <w:r>
        <w:rPr>
          <w:b/>
        </w:rPr>
        <w:t>【AVATAR】And number one is the reason a small Nordic flat feels bigger than a large one anywhere else.【/AVATAR】</w:t>
      </w:r>
    </w:p>
    <w:p>
      <w:r>
        <w:rPr>
          <w:b/>
        </w:rPr>
        <w:t>【AVATAR】Nine, simplest first. We start with a light bulb.【/AVATAR】</w:t>
      </w:r>
    </w:p>
    <w:p>
      <w:r>
        <w:rPr>
          <w:b w:val="0"/>
        </w:rPr>
        <w:t>Number nine. Kill the ceiling light and put a lamp in the window.</w:t>
      </w:r>
    </w:p>
    <w:p>
      <w:r>
        <w:rPr>
          <w:b w:val="0"/>
        </w:rPr>
        <w:t>Walk down a Norwegian street at four in the afternoon in November and every single window has a lamp in it. Not a big one. A small warm light, right at the glass, on a sill.</w:t>
      </w:r>
    </w:p>
    <w:p>
      <w:r>
        <w:rPr>
          <w:b w:val="0"/>
        </w:rPr>
        <w:t>Meanwhile the middle of the room, the place your ceiling light lives, is dark.</w:t>
      </w:r>
    </w:p>
    <w:p>
      <w:r>
        <w:rPr>
          <w:b w:val="0"/>
        </w:rPr>
        <w:t>This is not decoration. It is a spatial trick, and it is doing something specific. A single bright source in the centre of a ceiling flattens a room — it lights everything equally, kills every shadow, and tells your eye that this box ends where the walls are. Several small pools of light at the edges do the opposite. Your eye reads distance, corners, depth. The room gets bigger without a single wall moving.</w:t>
      </w:r>
    </w:p>
    <w:p>
      <w:r>
        <w:rPr>
          <w:b w:val="0"/>
        </w:rPr>
        <w:t>And there is a second thing happening. A lamp at the window lights the street outside as much as the room inside. On my road, in the dark half of the year, the houses light the pavement for each other. Nobody organised this. It is just what everybody does.</w:t>
      </w:r>
    </w:p>
    <w:p>
      <w:r>
        <w:rPr>
          <w:b w:val="0"/>
        </w:rPr>
        <w:t>I lived under one ceiling light for six years in Phoenix. One switch, one bulb, one flat white room, and I genuinely believed the problem was the size of the flat.</w:t>
      </w:r>
    </w:p>
    <w:p>
      <w:r>
        <w:rPr>
          <w:b w:val="0"/>
        </w:rPr>
        <w:t>It was not the size. It was that at nine o'clock at night the room was lit exactly the way it was lit at nine in the morning, by a bulb aimed straight down at me from two and a half metres, which is the lighting design of a car park.</w:t>
      </w:r>
    </w:p>
    <w:p>
      <w:r>
        <w:rPr>
          <w:b/>
        </w:rPr>
        <w:t>【AVATAR】Buy two cheap lamps this week and put them at the two furthest corners of your main room. Then never use the ceiling light in that room again.【/AVATAR】</w:t>
      </w:r>
    </w:p>
    <w:p>
      <w:r>
        <w:rPr>
          <w:b w:val="0"/>
        </w:rPr>
        <w:t>Number eight. Get the furniture off the floor.</w:t>
      </w:r>
    </w:p>
    <w:p>
      <w:r>
        <w:rPr>
          <w:b w:val="0"/>
        </w:rPr>
        <w:t>Look at a Nordic sofa and you will notice something almost every time: it has legs, and you can see the floor underneath it.</w:t>
      </w:r>
    </w:p>
    <w:p>
      <w:r>
        <w:rPr>
          <w:b w:val="0"/>
        </w:rPr>
        <w:t>That is not a style. It is the oldest visual trick in Scandinavian design. Continuous, visible floor reads as one uninterrupted surface, and one uninterrupted surface reads as a bigger room. Break that floor into pieces with boxy furniture that sits flat, and the eye stops travelling and the room ends early.</w:t>
      </w:r>
    </w:p>
    <w:p>
      <w:r>
        <w:rPr>
          <w:b w:val="0"/>
        </w:rPr>
        <w:t>It also happens to be the difference between a floor you can clean and a floor you cannot. A mop goes under legs. It does not go under a plinth, which is why there is a small archaeological site under most sofas in the world.</w:t>
      </w:r>
    </w:p>
    <w:p>
      <w:r>
        <w:rPr>
          <w:b w:val="0"/>
        </w:rPr>
        <w:t>And it applies to everything, not just the sofa. Beds on legs. Sideboards on legs. Wall-hung cupboards in the bathroom with clear floor underneath, which is standard here and looks strange to visitors until they realise the whole room can be washed in one pass.</w:t>
      </w:r>
    </w:p>
    <w:p>
      <w:r>
        <w:rPr>
          <w:b w:val="0"/>
        </w:rPr>
        <w:t>The idea goes back further than you would think. Sweden had a design argument in the 1920s and 30s — vackrare vardagsvara, more beautiful everyday things — that the objects ordinary people actually use should be well made, light, honest, and cheap. Then the Stockholm Exhibition in 1930 put functionalism in front of the whole country. Everything you now recognise as Scandinavian furniture came out of that: light wood, thin legs, nothing hiding.</w:t>
      </w:r>
    </w:p>
    <w:p>
      <w:r>
        <w:rPr>
          <w:b/>
        </w:rPr>
        <w:t>【AVATAR】Nordic homes do not create space. They stop wasting it.【/AVATAR】</w:t>
      </w:r>
    </w:p>
    <w:p>
      <w:r>
        <w:rPr>
          <w:b w:val="0"/>
        </w:rPr>
        <w:t>Number seven. The windowsill is furniture.</w:t>
      </w:r>
    </w:p>
    <w:p>
      <w:r>
        <w:rPr>
          <w:b w:val="0"/>
        </w:rPr>
        <w:t>A Nordic window sits in a thick wall, and the sill is deep — often twenty-five, thirty centimetres or more, because the wall has serious insulation in it.</w:t>
      </w:r>
    </w:p>
    <w:p>
      <w:r>
        <w:rPr>
          <w:b w:val="0"/>
        </w:rPr>
        <w:t>And that shelf is never treated as a shelf for clutter. It is a working part of the room. Plants, because plants need the only light there is. The lamp. In older houses, wide enough to sit in, with a cushion, which is the best seat in any home ever built.</w:t>
      </w:r>
    </w:p>
    <w:p>
      <w:r>
        <w:rPr>
          <w:b w:val="0"/>
        </w:rPr>
        <w:t>You have that surface too, and I would guess there are three dead plants and a stack of post on it.</w:t>
      </w:r>
    </w:p>
    <w:p>
      <w:r>
        <w:rPr>
          <w:b w:val="0"/>
        </w:rPr>
        <w:t>The principle underneath is what matters: in a small home, every surface has to have a job, and the surfaces near the light get the best jobs. Your desk should be at the window. Your reading chair should be at the window. The wall with no daylight is where the storage goes.</w:t>
      </w:r>
    </w:p>
    <w:p>
      <w:r>
        <w:rPr>
          <w:b w:val="0"/>
        </w:rPr>
        <w:t>There is a reason that instinct is so strong here, and it is not aesthetic. In Oslo in late December there is roughly six hours between sunrise and sunset, and the sun never gets high. Light is a resource with an annual budget, and you do not spend a resource like that on a wall.</w:t>
      </w:r>
    </w:p>
    <w:p>
      <w:r>
        <w:rPr>
          <w:b/>
        </w:rPr>
        <w:t>【AVATAR】Move the thing you do most towards the window, and move the storage to the darkest wall. Nothing costs anything and the room changes shape.【/AVATAR】</w:t>
      </w:r>
    </w:p>
    <w:p>
      <w:r>
        <w:rPr>
          <w:b w:val="0"/>
        </w:rPr>
        <w:t>Number six. Stop giving away a square metre to every door.</w:t>
      </w:r>
    </w:p>
    <w:p>
      <w:r>
        <w:rPr>
          <w:b w:val="0"/>
        </w:rPr>
        <w:t>A normal hinged door does not occupy the space it stands in. It occupies the quarter-circle it swings through, and that arc is real floor that you have paid for and can never put anything on.</w:t>
      </w:r>
    </w:p>
    <w:p>
      <w:r>
        <w:rPr>
          <w:b w:val="0"/>
        </w:rPr>
        <w:t>Count them. Four doors in a small flat is close to three square metres of floor that exists only so that a door can move through it.</w:t>
      </w:r>
    </w:p>
    <w:p>
      <w:r>
        <w:rPr>
          <w:b w:val="0"/>
        </w:rPr>
        <w:t>So Nordic homes are full of doors that do not swing: sliding doors, pocket doors that disappear into the wall, and enormous numbers of doorways with no door at all, because two rooms that are always open to each other do not need one.</w:t>
      </w:r>
    </w:p>
    <w:p>
      <w:r>
        <w:rPr>
          <w:b w:val="0"/>
        </w:rPr>
        <w:t>It is the same logic in the bedroom. Built-in wardrobes with sliding fronts instead of a freestanding cupboard that swings two big doors into the middle of the room.</w:t>
      </w:r>
    </w:p>
    <w:p>
      <w:r>
        <w:rPr>
          <w:b w:val="0"/>
        </w:rPr>
        <w:t>And notice that none of this is about being minimalist, which is a word I would rather avoid. Nobody here removed the door to make a statement. They removed it because it was standing in a square metre they had already paid for, month after month, in order to perform a function nobody needed.</w:t>
      </w:r>
    </w:p>
    <w:p>
      <w:r>
        <w:rPr>
          <w:b/>
        </w:rPr>
        <w:t>【AVATAR】Take one internal door off its hinges this weekend and live without it for a month. If you do not miss it, you just bought a square metre.【/AVATAR】</w:t>
      </w:r>
    </w:p>
    <w:p>
      <w:r>
        <w:rPr>
          <w:b w:val="0"/>
        </w:rPr>
        <w:t>Number five. One table, doing everything.</w:t>
      </w:r>
    </w:p>
    <w:p>
      <w:r>
        <w:rPr>
          <w:b w:val="0"/>
        </w:rPr>
        <w:t>There is one table in my home. Meals happen on it. I work at it. Bills are opened on it, and once a year somebody sews something on it.</w:t>
      </w:r>
    </w:p>
    <w:p>
      <w:r>
        <w:rPr>
          <w:b w:val="0"/>
        </w:rPr>
        <w:t>The house I lived in in Phoenix had a dining table nobody ate at, a breakfast bar we ate at, and a desk in a corner, and each of those was a whole piece of furniture claiming floor for one narrow purpose. Three tables to do the job of one, and the dining table was clean because it was never used, which I somehow thought was a good sign.</w:t>
      </w:r>
    </w:p>
    <w:p>
      <w:r>
        <w:rPr>
          <w:b w:val="0"/>
        </w:rPr>
        <w:t>A single table used all day is not a compromise. It is the reason the room has floor in it.</w:t>
      </w:r>
    </w:p>
    <w:p>
      <w:r>
        <w:rPr>
          <w:b w:val="0"/>
        </w:rPr>
        <w:t>But it only works with one rule attached, and the rule is that the table gets cleared between uses. Work goes into a box at the end of the day, and the box goes on the shelf. Two minutes.</w:t>
      </w:r>
    </w:p>
    <w:p>
      <w:r>
        <w:rPr>
          <w:b w:val="0"/>
        </w:rPr>
        <w:t>That clearing is the whole mechanism, and it does something to your head as well as to the room. A table that changes function three times a day gives you three visible endings. Work stops when the laptop goes in the box. It does not stop when you feel finished, because you never feel finished. It stops when the table becomes a dinner table again.</w:t>
      </w:r>
    </w:p>
    <w:p>
      <w:r>
        <w:rPr>
          <w:b/>
        </w:rPr>
        <w:t>【AVATAR】The Nordic answer to a small room is never more furniture that stores things. It is fewer objects that need storing.【/AVATAR】</w:t>
      </w:r>
    </w:p>
    <w:p>
      <w:r>
        <w:rPr>
          <w:b w:val="0"/>
        </w:rPr>
        <w:t>Number four. Storage lives in the geometry everybody forgets.</w:t>
      </w:r>
    </w:p>
    <w:p>
      <w:r>
        <w:rPr>
          <w:b w:val="0"/>
        </w:rPr>
        <w:t>There is a metre of space above every internal door in your home, and it is empty in almost every house on earth.</w:t>
      </w:r>
    </w:p>
    <w:p>
      <w:r>
        <w:rPr>
          <w:b w:val="0"/>
        </w:rPr>
        <w:t>Nordic homes are relentless about this kind of geometry. Shelves in the last thirty centimetres near the ceiling, for the things you touch twice a year. Drawers built into the stair treads. A hatch into the roof space. Under the bed, in drawers, not as a place where objects go to be lost. And in most Swedish and Norwegian apartment buildings there is a bod, a storage room in the basement, which exists precisely so that the skis and the winter tyres are not standing in the room where you live.</w:t>
      </w:r>
    </w:p>
    <w:p>
      <w:r>
        <w:rPr>
          <w:b w:val="0"/>
        </w:rPr>
        <w:t>The pattern is simple: things you use daily live at hand height, in the room. Things you use monthly live high or low. Things you use twice a year leave the living space entirely.</w:t>
      </w:r>
    </w:p>
    <w:p>
      <w:r>
        <w:rPr>
          <w:b w:val="0"/>
        </w:rPr>
        <w:t>Most homes get this exactly backwards — prime, hand-height, front-of-cupboard space given to objects that have not been touched in two years.</w:t>
      </w:r>
    </w:p>
    <w:p>
      <w:r>
        <w:rPr>
          <w:b/>
        </w:rPr>
        <w:t>【AVATAR】Storage is not measured in cubic metres. It is measured in how far your hand has to travel to the thing you need.【/AVATAR】</w:t>
      </w:r>
    </w:p>
    <w:p>
      <w:r>
        <w:rPr>
          <w:b/>
        </w:rPr>
        <w:t>【AVATAR】Go and look at what is at eye level in your kitchen cupboard right now. Then ask yourself when you last used it.【/AVATAR】</w:t>
      </w:r>
    </w:p>
    <w:p>
      <w:r>
        <w:rPr>
          <w:b w:val="0"/>
        </w:rPr>
        <w:t>Everything so far has been about arranging a room. The last three are about what you decided the room was for, and that is where the calm actually comes from.</w:t>
      </w:r>
    </w:p>
    <w:p>
      <w:r>
        <w:rPr>
          <w:b w:val="0"/>
        </w:rPr>
        <w:t>Number three. No room is being saved.</w:t>
      </w:r>
    </w:p>
    <w:p>
      <w:r>
        <w:rPr>
          <w:b w:val="0"/>
        </w:rPr>
        <w:t>There is no good living room here. There is no dining room kept ready for a Christmas that happens once. There is no guest bedroom that is a museum for eleven months.</w:t>
      </w:r>
    </w:p>
    <w:p>
      <w:r>
        <w:rPr>
          <w:b/>
        </w:rPr>
        <w:t>【AVATAR】I have three rooms and I use three rooms. Every day, all of them, for eleven years.【/AVATAR】</w:t>
      </w:r>
    </w:p>
    <w:p>
      <w:r>
        <w:rPr>
          <w:b w:val="0"/>
        </w:rPr>
        <w:t>Do the arithmetic on the alternative, because it is brutal. If you have four rooms and one of them is kept nice for visitors, you are paying a quarter of your rent or your mortgage to store furniture for people who are not coming.</w:t>
      </w:r>
    </w:p>
    <w:p>
      <w:r>
        <w:rPr>
          <w:b w:val="0"/>
        </w:rPr>
        <w:t>Nordic homes tend to be smaller than the ones this video is being watched in, and the culture is honest about the trade: fewer square metres, all of them alive. A guest sleeps on a sofa bed in a room that also does something else, and nobody experiences that as a failure of hospitality.</w:t>
      </w:r>
    </w:p>
    <w:p>
      <w:r>
        <w:rPr>
          <w:b/>
        </w:rPr>
        <w:t>【AVATAR】If there is a room in your home that nobody has sat in this week, that is not a spare room. That is a room you are paying for and not allowed to use.【/AVATAR】</w:t>
      </w:r>
    </w:p>
    <w:p>
      <w:r>
        <w:rPr>
          <w:b w:val="0"/>
        </w:rPr>
        <w:t>Number two. The room is organised around the window, not the screen.</w:t>
      </w:r>
    </w:p>
    <w:p>
      <w:r>
        <w:rPr>
          <w:b w:val="0"/>
        </w:rPr>
        <w:t>Walk into most living rooms in the world and you can find the television without looking for it, because every seat is aimed at it. The furniture has been arranged by an object.</w:t>
      </w:r>
    </w:p>
    <w:p>
      <w:r>
        <w:rPr>
          <w:b w:val="0"/>
        </w:rPr>
        <w:t>Here, the seats face each other, or they face the window. The television, if there is one, is off to the side, sometimes in a cabinet, sometimes in a different room entirely.</w:t>
      </w:r>
    </w:p>
    <w:p>
      <w:r>
        <w:rPr>
          <w:b/>
        </w:rPr>
        <w:t>【AVATAR】And I will be honest about this one, because I will not oversell you. Norwegians watch plenty of television. I am not claiming some noble screen-free culture, because it would not be true.【/AVATAR】</w:t>
      </w:r>
    </w:p>
    <w:p>
      <w:r>
        <w:rPr>
          <w:b/>
        </w:rPr>
        <w:t>【AVATAR】What is true is that the furniture is not organised around it.【/AVATAR】</w:t>
      </w:r>
      <w:r>
        <w:rPr>
          <w:b w:val="0"/>
        </w:rPr>
        <w:t>And that changes what a room is for by default. When chairs face each other, the resting state of the room is conversation. When they all face one wall, the resting state is consumption, and you have to actively fight the furniture to do anything else.</w:t>
      </w:r>
    </w:p>
    <w:p>
      <w:r>
        <w:rPr>
          <w:b w:val="0"/>
        </w:rPr>
        <w:t>That is the calm part of this video, by the way. It was never about beige walls. A room feels calm when its default activity is one you actually want.</w:t>
      </w:r>
    </w:p>
    <w:p>
      <w:r>
        <w:rPr>
          <w:b/>
        </w:rPr>
        <w:t>【AVATAR】Turn two chairs to face each other this weekend. Do not throw the television out. Just stop letting it chair the meeting.【/AVATAR】</w:t>
      </w:r>
    </w:p>
    <w:p>
      <w:r>
        <w:rPr>
          <w:b w:val="0"/>
        </w:rPr>
        <w:t>Number one. You are not buying storage. You are buying emptiness.</w:t>
      </w:r>
    </w:p>
    <w:p>
      <w:r>
        <w:rPr>
          <w:b w:val="0"/>
        </w:rPr>
        <w:t>Here is what the other eight were standing on.</w:t>
      </w:r>
    </w:p>
    <w:p>
      <w:r>
        <w:rPr>
          <w:b w:val="0"/>
        </w:rPr>
        <w:t>Every idea in this video is a way of not filling something. The visible floor under the sofa. The dark middle of the room. The doorway with no door. The one table. The empty windowsill that only holds a lamp.</w:t>
      </w:r>
    </w:p>
    <w:p>
      <w:r>
        <w:rPr>
          <w:b w:val="0"/>
        </w:rPr>
        <w:t>Emptiness is not what is left over when you have finished arranging a home. In a Nordic home it is the product. It is the thing you paid for.</w:t>
      </w:r>
    </w:p>
    <w:p>
      <w:r>
        <w:rPr>
          <w:b w:val="0"/>
        </w:rPr>
        <w:t>And once you see it that way, the storage industry looks strange. A box to hold the things you do not use, stored in a room you are paying for, so that you can keep them for a future in which you still do not use them. That is not organisation. That is paying rent on your own indecision.</w:t>
      </w:r>
    </w:p>
    <w:p>
      <w:r>
        <w:rPr>
          <w:b w:val="0"/>
        </w:rPr>
        <w:t>Work out what one square metre of your home costs you a year — rent or mortgage, divided by floor area. It is usually a shocking number, and it is the only number that makes any of this obvious. Nobody would rent a storage unit at that price to keep a broken lamp in. Everybody does it at home, because at home the price is hidden inside a payment they have stopped reading.</w:t>
      </w:r>
    </w:p>
    <w:p>
      <w:r>
        <w:rPr>
          <w:b w:val="0"/>
        </w:rPr>
        <w:t>Statistics Norway will tell you that close to four in ten households in this country are a single person living alone, often in a small flat, and those flats do not feel cramped. They feel finished. Not because those people are tidier than you. Because at some point they stopped trying to fit a bigger life into the room and started fitting the room to the life.</w:t>
      </w:r>
    </w:p>
    <w:p>
      <w:r>
        <w:rPr>
          <w:b/>
        </w:rPr>
        <w:t>【AVATAR】So start with the two free ones tonight. Move your chair towards the window, and turn the ceiling light off.【/AVATAR】</w:t>
      </w:r>
    </w:p>
    <w:p>
      <w:r>
        <w:rPr>
          <w:b/>
        </w:rPr>
        <w:t>【AVATAR】You never needed a bigger home. You only needed to stop paying rent on things you do not use. Subscribe. More next week.【/AVATAR】</w:t>
      </w:r>
    </w:p>
    <w:p>
      <w:r>
        <w:rPr>
          <w:b w:val="0"/>
        </w:rPr>
        <w:t>──────────────────────────────</w:t>
      </w:r>
    </w:p>
    <w:p>
      <w:r>
        <w:rPr>
          <w:b w:val="0"/>
        </w:rPr>
        <w:t>FULL SCRIPT — copy everything below this line in one paste into the voice-over tool. This is the same script as above with the 【AVATAR】 markers removed — nothing has been added or cut. Blank lines mark natural breath and cut points.</w:t>
      </w:r>
    </w:p>
    <w:p>
      <w:r>
        <w:rPr>
          <w:b w:val="0"/>
        </w:rPr>
        <w:t>──────────────────────────────</w:t>
      </w:r>
    </w:p>
    <w:p>
      <w:r>
        <w:rPr>
          <w:b w:val="0"/>
        </w:rPr>
        <w:t>Nine Nordic home ideas that save space and calm your mind, and I am going to start by telling you the thing nobody selling you storage will ever say.</w:t>
      </w:r>
    </w:p>
    <w:p>
      <w:r>
        <w:rPr>
          <w:b w:val="0"/>
        </w:rPr>
        <w:t>Stand up and look at your living room from the doorway. Most of what is making that room feel small is not the size of the room. It is nine or ten decisions somebody made, cheaply, decades ago, and then nobody ever went back and questioned them.</w:t>
      </w:r>
    </w:p>
    <w:p>
      <w:r>
        <w:rPr>
          <w:b w:val="0"/>
        </w:rPr>
        <w:t>My flat has three rooms. All three are used every day, and I have never once wanted a fourth.</w:t>
      </w:r>
    </w:p>
    <w:p>
      <w:r>
        <w:rPr>
          <w:b w:val="0"/>
        </w:rPr>
        <w:t>And number one is the reason a small Nordic flat feels bigger than a large one anywhere else.</w:t>
      </w:r>
    </w:p>
    <w:p>
      <w:r>
        <w:rPr>
          <w:b w:val="0"/>
        </w:rPr>
        <w:t>Nine, simplest first. We start with a light bulb.</w:t>
      </w:r>
    </w:p>
    <w:p>
      <w:r>
        <w:rPr>
          <w:b w:val="0"/>
        </w:rPr>
        <w:t>Number nine. Kill the ceiling light and put a lamp in the window.</w:t>
      </w:r>
    </w:p>
    <w:p>
      <w:r>
        <w:rPr>
          <w:b w:val="0"/>
        </w:rPr>
        <w:t>Walk down a Norwegian street at four in the afternoon in November and every single window has a lamp in it. Not a big one. A small warm light, right at the glass, on a sill.</w:t>
      </w:r>
    </w:p>
    <w:p>
      <w:r>
        <w:rPr>
          <w:b w:val="0"/>
        </w:rPr>
        <w:t>Meanwhile the middle of the room, the place your ceiling light lives, is dark.</w:t>
      </w:r>
    </w:p>
    <w:p>
      <w:r>
        <w:rPr>
          <w:b w:val="0"/>
        </w:rPr>
        <w:t>This is not decoration. It is a spatial trick, and it is doing something specific. A single bright source in the centre of a ceiling flattens a room — it lights everything equally, kills every shadow, and tells your eye that this box ends where the walls are. Several small pools of light at the edges do the opposite. Your eye reads distance, corners, depth. The room gets bigger without a single wall moving.</w:t>
      </w:r>
    </w:p>
    <w:p>
      <w:r>
        <w:rPr>
          <w:b w:val="0"/>
        </w:rPr>
        <w:t>And there is a second thing happening. A lamp at the window lights the street outside as much as the room inside. On my road, in the dark half of the year, the houses light the pavement for each other. Nobody organised this. It is just what everybody does.</w:t>
      </w:r>
    </w:p>
    <w:p>
      <w:r>
        <w:rPr>
          <w:b w:val="0"/>
        </w:rPr>
        <w:t>I lived under one ceiling light for six years in Phoenix. One switch, one bulb, one flat white room, and I genuinely believed the problem was the size of the flat.</w:t>
      </w:r>
    </w:p>
    <w:p>
      <w:r>
        <w:rPr>
          <w:b w:val="0"/>
        </w:rPr>
        <w:t>It was not the size. It was that at nine o'clock at night the room was lit exactly the way it was lit at nine in the morning, by a bulb aimed straight down at me from two and a half metres, which is the lighting design of a car park.</w:t>
      </w:r>
    </w:p>
    <w:p>
      <w:r>
        <w:rPr>
          <w:b w:val="0"/>
        </w:rPr>
        <w:t>Buy two cheap lamps this week and put them at the two furthest corners of your main room. Then never use the ceiling light in that room again.</w:t>
      </w:r>
    </w:p>
    <w:p>
      <w:r>
        <w:rPr>
          <w:b w:val="0"/>
        </w:rPr>
        <w:t>Number eight. Get the furniture off the floor.</w:t>
      </w:r>
    </w:p>
    <w:p>
      <w:r>
        <w:rPr>
          <w:b w:val="0"/>
        </w:rPr>
        <w:t>Look at a Nordic sofa and you will notice something almost every time: it has legs, and you can see the floor underneath it.</w:t>
      </w:r>
    </w:p>
    <w:p>
      <w:r>
        <w:rPr>
          <w:b w:val="0"/>
        </w:rPr>
        <w:t>That is not a style. It is the oldest visual trick in Scandinavian design. Continuous, visible floor reads as one uninterrupted surface, and one uninterrupted surface reads as a bigger room. Break that floor into pieces with boxy furniture that sits flat, and the eye stops travelling and the room ends early.</w:t>
      </w:r>
    </w:p>
    <w:p>
      <w:r>
        <w:rPr>
          <w:b w:val="0"/>
        </w:rPr>
        <w:t>It also happens to be the difference between a floor you can clean and a floor you cannot. A mop goes under legs. It does not go under a plinth, which is why there is a small archaeological site under most sofas in the world.</w:t>
      </w:r>
    </w:p>
    <w:p>
      <w:r>
        <w:rPr>
          <w:b w:val="0"/>
        </w:rPr>
        <w:t>And it applies to everything, not just the sofa. Beds on legs. Sideboards on legs. Wall-hung cupboards in the bathroom with clear floor underneath, which is standard here and looks strange to visitors until they realise the whole room can be washed in one pass.</w:t>
      </w:r>
    </w:p>
    <w:p>
      <w:r>
        <w:rPr>
          <w:b w:val="0"/>
        </w:rPr>
        <w:t>The idea goes back further than you would think. Sweden had a design argument in the 1920s and 30s — vackrare vardagsvara, more beautiful everyday things — that the objects ordinary people actually use should be well made, light, honest, and cheap. Then the Stockholm Exhibition in 1930 put functionalism in front of the whole country. Everything you now recognise as Scandinavian furniture came out of that: light wood, thin legs, nothing hiding.</w:t>
      </w:r>
    </w:p>
    <w:p>
      <w:r>
        <w:rPr>
          <w:b w:val="0"/>
        </w:rPr>
        <w:t>Nordic homes do not create space. They stop wasting it.</w:t>
      </w:r>
    </w:p>
    <w:p>
      <w:r>
        <w:rPr>
          <w:b w:val="0"/>
        </w:rPr>
        <w:t>Number seven. The windowsill is furniture.</w:t>
      </w:r>
    </w:p>
    <w:p>
      <w:r>
        <w:rPr>
          <w:b w:val="0"/>
        </w:rPr>
        <w:t>A Nordic window sits in a thick wall, and the sill is deep — often twenty-five, thirty centimetres or more, because the wall has serious insulation in it.</w:t>
      </w:r>
    </w:p>
    <w:p>
      <w:r>
        <w:rPr>
          <w:b w:val="0"/>
        </w:rPr>
        <w:t>And that shelf is never treated as a shelf for clutter. It is a working part of the room. Plants, because plants need the only light there is. The lamp. In older houses, wide enough to sit in, with a cushion, which is the best seat in any home ever built.</w:t>
      </w:r>
    </w:p>
    <w:p>
      <w:r>
        <w:rPr>
          <w:b w:val="0"/>
        </w:rPr>
        <w:t>You have that surface too, and I would guess there are three dead plants and a stack of post on it.</w:t>
      </w:r>
    </w:p>
    <w:p>
      <w:r>
        <w:rPr>
          <w:b w:val="0"/>
        </w:rPr>
        <w:t>The principle underneath is what matters: in a small home, every surface has to have a job, and the surfaces near the light get the best jobs. Your desk should be at the window. Your reading chair should be at the window. The wall with no daylight is where the storage goes.</w:t>
      </w:r>
    </w:p>
    <w:p>
      <w:r>
        <w:rPr>
          <w:b w:val="0"/>
        </w:rPr>
        <w:t>There is a reason that instinct is so strong here, and it is not aesthetic. In Oslo in late December there is roughly six hours between sunrise and sunset, and the sun never gets high. Light is a resource with an annual budget, and you do not spend a resource like that on a wall.</w:t>
      </w:r>
    </w:p>
    <w:p>
      <w:r>
        <w:rPr>
          <w:b w:val="0"/>
        </w:rPr>
        <w:t>Move the thing you do most towards the window, and move the storage to the darkest wall. Nothing costs anything and the room changes shape.</w:t>
      </w:r>
    </w:p>
    <w:p>
      <w:r>
        <w:rPr>
          <w:b w:val="0"/>
        </w:rPr>
        <w:t>Number six. Stop giving away a square metre to every door.</w:t>
      </w:r>
    </w:p>
    <w:p>
      <w:r>
        <w:rPr>
          <w:b w:val="0"/>
        </w:rPr>
        <w:t>A normal hinged door does not occupy the space it stands in. It occupies the quarter-circle it swings through, and that arc is real floor that you have paid for and can never put anything on.</w:t>
      </w:r>
    </w:p>
    <w:p>
      <w:r>
        <w:rPr>
          <w:b w:val="0"/>
        </w:rPr>
        <w:t>Count them. Four doors in a small flat is close to three square metres of floor that exists only so that a door can move through it.</w:t>
      </w:r>
    </w:p>
    <w:p>
      <w:r>
        <w:rPr>
          <w:b w:val="0"/>
        </w:rPr>
        <w:t>So Nordic homes are full of doors that do not swing: sliding doors, pocket doors that disappear into the wall, and enormous numbers of doorways with no door at all, because two rooms that are always open to each other do not need one.</w:t>
      </w:r>
    </w:p>
    <w:p>
      <w:r>
        <w:rPr>
          <w:b w:val="0"/>
        </w:rPr>
        <w:t>It is the same logic in the bedroom. Built-in wardrobes with sliding fronts instead of a freestanding cupboard that swings two big doors into the middle of the room.</w:t>
      </w:r>
    </w:p>
    <w:p>
      <w:r>
        <w:rPr>
          <w:b w:val="0"/>
        </w:rPr>
        <w:t>And notice that none of this is about being minimalist, which is a word I would rather avoid. Nobody here removed the door to make a statement. They removed it because it was standing in a square metre they had already paid for, month after month, in order to perform a function nobody needed.</w:t>
      </w:r>
    </w:p>
    <w:p>
      <w:r>
        <w:rPr>
          <w:b w:val="0"/>
        </w:rPr>
        <w:t>Take one internal door off its hinges this weekend and live without it for a month. If you do not miss it, you just bought a square metre.</w:t>
      </w:r>
    </w:p>
    <w:p>
      <w:r>
        <w:rPr>
          <w:b w:val="0"/>
        </w:rPr>
        <w:t>Number five. One table, doing everything.</w:t>
      </w:r>
    </w:p>
    <w:p>
      <w:r>
        <w:rPr>
          <w:b w:val="0"/>
        </w:rPr>
        <w:t>There is one table in my home. Meals happen on it. I work at it. Bills are opened on it, and once a year somebody sews something on it.</w:t>
      </w:r>
    </w:p>
    <w:p>
      <w:r>
        <w:rPr>
          <w:b w:val="0"/>
        </w:rPr>
        <w:t>The house I lived in in Phoenix had a dining table nobody ate at, a breakfast bar we ate at, and a desk in a corner, and each of those was a whole piece of furniture claiming floor for one narrow purpose. Three tables to do the job of one, and the dining table was clean because it was never used, which I somehow thought was a good sign.</w:t>
      </w:r>
    </w:p>
    <w:p>
      <w:r>
        <w:rPr>
          <w:b w:val="0"/>
        </w:rPr>
        <w:t>A single table used all day is not a compromise. It is the reason the room has floor in it.</w:t>
      </w:r>
    </w:p>
    <w:p>
      <w:r>
        <w:rPr>
          <w:b w:val="0"/>
        </w:rPr>
        <w:t>But it only works with one rule attached, and the rule is that the table gets cleared between uses. Work goes into a box at the end of the day, and the box goes on the shelf. Two minutes.</w:t>
      </w:r>
    </w:p>
    <w:p>
      <w:r>
        <w:rPr>
          <w:b w:val="0"/>
        </w:rPr>
        <w:t>That clearing is the whole mechanism, and it does something to your head as well as to the room. A table that changes function three times a day gives you three visible endings. Work stops when the laptop goes in the box. It does not stop when you feel finished, because you never feel finished. It stops when the table becomes a dinner table again.</w:t>
      </w:r>
    </w:p>
    <w:p>
      <w:r>
        <w:rPr>
          <w:b w:val="0"/>
        </w:rPr>
        <w:t>The Nordic answer to a small room is never more furniture that stores things. It is fewer objects that need storing.</w:t>
      </w:r>
    </w:p>
    <w:p>
      <w:r>
        <w:rPr>
          <w:b w:val="0"/>
        </w:rPr>
        <w:t>Number four. Storage lives in the geometry everybody forgets.</w:t>
      </w:r>
    </w:p>
    <w:p>
      <w:r>
        <w:rPr>
          <w:b w:val="0"/>
        </w:rPr>
        <w:t>There is a metre of space above every internal door in your home, and it is empty in almost every house on earth.</w:t>
      </w:r>
    </w:p>
    <w:p>
      <w:r>
        <w:rPr>
          <w:b w:val="0"/>
        </w:rPr>
        <w:t>Nordic homes are relentless about this kind of geometry. Shelves in the last thirty centimetres near the ceiling, for the things you touch twice a year. Drawers built into the stair treads. A hatch into the roof space. Under the bed, in drawers, not as a place where objects go to be lost. And in most Swedish and Norwegian apartment buildings there is a bod, a storage room in the basement, which exists precisely so that the skis and the winter tyres are not standing in the room where you live.</w:t>
      </w:r>
    </w:p>
    <w:p>
      <w:r>
        <w:rPr>
          <w:b w:val="0"/>
        </w:rPr>
        <w:t>The pattern is simple: things you use daily live at hand height, in the room. Things you use monthly live high or low. Things you use twice a year leave the living space entirely.</w:t>
      </w:r>
    </w:p>
    <w:p>
      <w:r>
        <w:rPr>
          <w:b w:val="0"/>
        </w:rPr>
        <w:t>Most homes get this exactly backwards — prime, hand-height, front-of-cupboard space given to objects that have not been touched in two years.</w:t>
      </w:r>
    </w:p>
    <w:p>
      <w:r>
        <w:rPr>
          <w:b w:val="0"/>
        </w:rPr>
        <w:t>Storage is not measured in cubic metres. It is measured in how far your hand has to travel to the thing you need.</w:t>
      </w:r>
    </w:p>
    <w:p>
      <w:r>
        <w:rPr>
          <w:b w:val="0"/>
        </w:rPr>
        <w:t>Go and look at what is at eye level in your kitchen cupboard right now. Then ask yourself when you last used it.</w:t>
      </w:r>
    </w:p>
    <w:p>
      <w:r>
        <w:rPr>
          <w:b w:val="0"/>
        </w:rPr>
        <w:t>Everything so far has been about arranging a room. The last three are about what you decided the room was for, and that is where the calm actually comes from.</w:t>
      </w:r>
    </w:p>
    <w:p>
      <w:r>
        <w:rPr>
          <w:b w:val="0"/>
        </w:rPr>
        <w:t>Number three. No room is being saved.</w:t>
      </w:r>
    </w:p>
    <w:p>
      <w:r>
        <w:rPr>
          <w:b w:val="0"/>
        </w:rPr>
        <w:t>There is no good living room here. There is no dining room kept ready for a Christmas that happens once. There is no guest bedroom that is a museum for eleven months.</w:t>
      </w:r>
    </w:p>
    <w:p>
      <w:r>
        <w:rPr>
          <w:b w:val="0"/>
        </w:rPr>
        <w:t>I have three rooms and I use three rooms. Every day, all of them, for eleven years.</w:t>
      </w:r>
    </w:p>
    <w:p>
      <w:r>
        <w:rPr>
          <w:b w:val="0"/>
        </w:rPr>
        <w:t>Do the arithmetic on the alternative, because it is brutal. If you have four rooms and one of them is kept nice for visitors, you are paying a quarter of your rent or your mortgage to store furniture for people who are not coming.</w:t>
      </w:r>
    </w:p>
    <w:p>
      <w:r>
        <w:rPr>
          <w:b w:val="0"/>
        </w:rPr>
        <w:t>Nordic homes tend to be smaller than the ones this video is being watched in, and the culture is honest about the trade: fewer square metres, all of them alive. A guest sleeps on a sofa bed in a room that also does something else, and nobody experiences that as a failure of hospitality.</w:t>
      </w:r>
    </w:p>
    <w:p>
      <w:r>
        <w:rPr>
          <w:b w:val="0"/>
        </w:rPr>
        <w:t>If there is a room in your home that nobody has sat in this week, that is not a spare room. That is a room you are paying for and not allowed to use.</w:t>
      </w:r>
    </w:p>
    <w:p>
      <w:r>
        <w:rPr>
          <w:b w:val="0"/>
        </w:rPr>
        <w:t>Number two. The room is organised around the window, not the screen.</w:t>
      </w:r>
    </w:p>
    <w:p>
      <w:r>
        <w:rPr>
          <w:b w:val="0"/>
        </w:rPr>
        <w:t>Walk into most living rooms in the world and you can find the television without looking for it, because every seat is aimed at it. The furniture has been arranged by an object.</w:t>
      </w:r>
    </w:p>
    <w:p>
      <w:r>
        <w:rPr>
          <w:b w:val="0"/>
        </w:rPr>
        <w:t>Here, the seats face each other, or they face the window. The television, if there is one, is off to the side, sometimes in a cabinet, sometimes in a different room entirely.</w:t>
      </w:r>
    </w:p>
    <w:p>
      <w:r>
        <w:rPr>
          <w:b w:val="0"/>
        </w:rPr>
        <w:t>And I will be honest about this one, because I will not oversell you. Norwegians watch plenty of television. I am not claiming some noble screen-free culture, because it would not be true.</w:t>
      </w:r>
    </w:p>
    <w:p>
      <w:r>
        <w:rPr>
          <w:b w:val="0"/>
        </w:rPr>
        <w:t>What is true is that the furniture is not organised around it. And that changes what a room is for by default. When chairs face each other, the resting state of the room is conversation. When they all face one wall, the resting state is consumption, and you have to actively fight the furniture to do anything else.</w:t>
      </w:r>
    </w:p>
    <w:p>
      <w:r>
        <w:rPr>
          <w:b w:val="0"/>
        </w:rPr>
        <w:t>That is the calm part of this video, by the way. It was never about beige walls. A room feels calm when its default activity is one you actually want.</w:t>
      </w:r>
    </w:p>
    <w:p>
      <w:r>
        <w:rPr>
          <w:b w:val="0"/>
        </w:rPr>
        <w:t>Turn two chairs to face each other this weekend. Do not throw the television out. Just stop letting it chair the meeting.</w:t>
      </w:r>
    </w:p>
    <w:p>
      <w:r>
        <w:rPr>
          <w:b w:val="0"/>
        </w:rPr>
        <w:t>Number one. You are not buying storage. You are buying emptiness.</w:t>
      </w:r>
    </w:p>
    <w:p>
      <w:r>
        <w:rPr>
          <w:b w:val="0"/>
        </w:rPr>
        <w:t>Here is what the other eight were standing on.</w:t>
      </w:r>
    </w:p>
    <w:p>
      <w:r>
        <w:rPr>
          <w:b w:val="0"/>
        </w:rPr>
        <w:t>Every idea in this video is a way of not filling something. The visible floor under the sofa. The dark middle of the room. The doorway with no door. The one table. The empty windowsill that only holds a lamp.</w:t>
      </w:r>
    </w:p>
    <w:p>
      <w:r>
        <w:rPr>
          <w:b w:val="0"/>
        </w:rPr>
        <w:t>Emptiness is not what is left over when you have finished arranging a home. In a Nordic home it is the product. It is the thing you paid for.</w:t>
      </w:r>
    </w:p>
    <w:p>
      <w:r>
        <w:rPr>
          <w:b w:val="0"/>
        </w:rPr>
        <w:t>And once you see it that way, the storage industry looks strange. A box to hold the things you do not use, stored in a room you are paying for, so that you can keep them for a future in which you still do not use them. That is not organisation. That is paying rent on your own indecision.</w:t>
      </w:r>
    </w:p>
    <w:p>
      <w:r>
        <w:rPr>
          <w:b w:val="0"/>
        </w:rPr>
        <w:t>Work out what one square metre of your home costs you a year — rent or mortgage, divided by floor area. It is usually a shocking number, and it is the only number that makes any of this obvious. Nobody would rent a storage unit at that price to keep a broken lamp in. Everybody does it at home, because at home the price is hidden inside a payment they have stopped reading.</w:t>
      </w:r>
    </w:p>
    <w:p>
      <w:r>
        <w:rPr>
          <w:b w:val="0"/>
        </w:rPr>
        <w:t>Statistics Norway will tell you that close to four in ten households in this country are a single person living alone, often in a small flat, and those flats do not feel cramped. They feel finished. Not because those people are tidier than you. Because at some point they stopped trying to fit a bigger life into the room and started fitting the room to the life.</w:t>
      </w:r>
    </w:p>
    <w:p>
      <w:r>
        <w:rPr>
          <w:b w:val="0"/>
        </w:rPr>
        <w:t>So start with the two free ones tonight. Move your chair towards the window, and turn the ceiling light off.</w:t>
      </w:r>
    </w:p>
    <w:p>
      <w:r>
        <w:rPr>
          <w:b w:val="0"/>
        </w:rPr>
        <w:t>You never needed a bigger home. You only needed to stop paying rent on things you do not use. Subscribe. More next week.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