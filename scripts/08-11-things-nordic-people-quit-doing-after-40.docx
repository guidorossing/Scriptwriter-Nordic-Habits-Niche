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11 Things Nordic People Quit Doing After 40 To Live A Simpler Life!</w:t>
      </w:r>
    </w:p>
    <w:p>
      <w:r>
        <w:rPr>
          <w:b w:val="0"/>
        </w:rPr>
        <w:t>Total words: 2,394 | Estimated length: ~16:31 min (at 145 wpm) Avatar words: 436 in 19 segments | Avatar screen time: ~3:00 min</w:t>
      </w:r>
    </w:p>
    <w:p>
      <w:r>
        <w:rPr>
          <w:b w:val="0"/>
        </w:rPr>
        <w:t>Reference: Faceless — "12 Things Nordic People Avoid To Live A Simpler Life!" FACE — "12 Things Nordic People Avoid To Keep Life Simple", "10 Unspoken Rules Nordic People Ignore To Keep Life Simple", "12 Nordic Habits For A Simple &amp; Peaceful Life | Minimalism"</w:t>
      </w:r>
    </w:p>
    <w:p>
      <w:r>
        <w:rPr>
          <w:b w:val="0"/>
        </w:rPr>
        <w:t>LEGEND: Text between</w:t>
      </w:r>
      <w:r>
        <w:rPr>
          <w:b/>
        </w:rPr>
        <w:t>【AVATAR】 and 【/AVATAR】</w:t>
      </w:r>
      <w:r>
        <w:rPr>
          <w:b w:val="0"/>
        </w:rPr>
        <w:t>marks the passages Magnus speaks visibly on camera — that marking is for the editor. The complete script is repeated at the bottom of this document without any markers, ready to paste into the AI voice-over tool in one go.</w:t>
      </w:r>
    </w:p>
    <w:p>
      <w:r>
        <w:rPr>
          <w:b w:val="0"/>
        </w:rPr>
        <w:t>──────────────────────────────</w:t>
      </w:r>
    </w:p>
    <w:p>
      <w:r>
        <w:rPr>
          <w:b/>
        </w:rPr>
        <w:t>【AVATAR】Eleven things Nordic people quit doing after forty, and I am going to be honest with you about the first one, because I quit it late and it cost me most of my thirties.【/AVATAR】</w:t>
      </w:r>
    </w:p>
    <w:p>
      <w:r>
        <w:rPr>
          <w:b/>
        </w:rPr>
        <w:t>【AVATAR】Look at the list of things you are currently trying to keep up. Not the big things. The small maintenance. The obligations you never actually chose, the objects you look after, the version of yourself you are still paying to be.【/AVATAR】</w:t>
      </w:r>
    </w:p>
    <w:p>
      <w:r>
        <w:rPr>
          <w:b/>
        </w:rPr>
        <w:t>【AVATAR】And number one is the one everybody agrees with and almost nobody does.【/AVATAR】</w:t>
      </w:r>
    </w:p>
    <w:p>
      <w:r>
        <w:rPr>
          <w:b/>
        </w:rPr>
        <w:t>【AVATAR】Eleven, easiest first. We start with your alarm clock.【/AVATAR】</w:t>
      </w:r>
    </w:p>
    <w:p>
      <w:r>
        <w:rPr>
          <w:b w:val="0"/>
        </w:rPr>
        <w:t>Number eleven. Setting the alarm earlier to fix a life that is too full.</w:t>
      </w:r>
    </w:p>
    <w:p>
      <w:r>
        <w:rPr>
          <w:b w:val="0"/>
        </w:rPr>
        <w:t>There is a moment, somewhere around forty, when a person looks at a schedule that does not fit and reaches for the only lever they have ever been shown, which is to get up earlier.</w:t>
      </w:r>
    </w:p>
    <w:p>
      <w:r>
        <w:rPr>
          <w:b w:val="0"/>
        </w:rPr>
        <w:t>Five in the morning. Then half past four. And it works for eleven days, which is exactly long enough to convince you that the failure on day twelve was a failure of character.</w:t>
      </w:r>
    </w:p>
    <w:p>
      <w:r>
        <w:rPr>
          <w:b w:val="0"/>
        </w:rPr>
        <w:t>Nobody here does this.</w:t>
      </w:r>
    </w:p>
    <w:p>
      <w:r>
        <w:rPr>
          <w:b w:val="0"/>
        </w:rPr>
        <w:t>Not because we are more disciplined. Because in a country where the sun does not clear the horizon until nine o'clock in December, getting up at half past four is not virtuous. It is simply sitting in the dark, in a cold room, being tired earlier than necessary.</w:t>
      </w:r>
    </w:p>
    <w:p>
      <w:r>
        <w:rPr>
          <w:b w:val="0"/>
        </w:rPr>
        <w:t>So the lever people reach for after forty is the other one. Not more hours. Fewer things inside the hours.</w:t>
      </w:r>
    </w:p>
    <w:p>
      <w:r>
        <w:rPr>
          <w:b w:val="0"/>
        </w:rPr>
        <w:t>And that is a genuinely different question to ask yourself, because the first one has an answer you can buy — a better alarm, a harder morning, an app. The second one has no answer you can buy. It only has things you have to say no to, out loud, to people who will notice.</w:t>
      </w:r>
    </w:p>
    <w:p>
      <w:r>
        <w:rPr>
          <w:b/>
        </w:rPr>
        <w:t>【AVATAR】An alarm clock cannot create time. It can only move your exhaustion to a different part of the day.【/AVATAR】</w:t>
      </w:r>
    </w:p>
    <w:p>
      <w:r>
        <w:rPr>
          <w:b w:val="0"/>
        </w:rPr>
        <w:t>Number ten. Apologising for going home.</w:t>
      </w:r>
    </w:p>
    <w:p>
      <w:r>
        <w:rPr>
          <w:b w:val="0"/>
        </w:rPr>
        <w:t>Norwegian offices empty at four. Not gradually. They empty.</w:t>
      </w:r>
    </w:p>
    <w:p>
      <w:r>
        <w:rPr>
          <w:b w:val="0"/>
        </w:rPr>
        <w:t>And the thing that never translates is that nobody performs anything on the way out. There is no joke about banker's hours, no explanation involving a dentist, no small guilty acceleration past the manager's door. People simply put a coat on and go, because the day has a shape and the shape ended.</w:t>
      </w:r>
    </w:p>
    <w:p>
      <w:r>
        <w:rPr>
          <w:b w:val="0"/>
        </w:rPr>
        <w:t>I did the other thing for six years in Phoenix. I stayed until my manager left, and my manager stayed until his manager left, and I am now fairly certain that at the top of that building there was one person staying late because everybody underneath him was still there.</w:t>
      </w:r>
    </w:p>
    <w:p>
      <w:r>
        <w:rPr>
          <w:b w:val="0"/>
        </w:rPr>
        <w:t>We were four floors of people waiting for permission that nobody had the authority to give.</w:t>
      </w:r>
    </w:p>
    <w:p>
      <w:r>
        <w:rPr>
          <w:b w:val="0"/>
        </w:rPr>
        <w:t>Norway did not solve that with willpower either. It solved it structurally. Working hours are regulated, overtime is limited and paid, and a manager who quietly expects unpaid evenings is not admired here, he is a problem the union already has a form for. Take the reward out of staying late and the whole performance stops within a week.</w:t>
      </w:r>
    </w:p>
    <w:p>
      <w:r>
        <w:rPr>
          <w:b/>
        </w:rPr>
        <w:t>【AVATAR】Leave once this week at the time you are actually paid until, and say nothing at all while you do it. No reason. No apology. Just the coat.【/AVATAR】</w:t>
      </w:r>
    </w:p>
    <w:p>
      <w:r>
        <w:rPr>
          <w:b/>
        </w:rPr>
        <w:t>【AVATAR】Nordic habits after forty are not things you add. They are things you put down.【/AVATAR】</w:t>
      </w:r>
    </w:p>
    <w:p>
      <w:r>
        <w:rPr>
          <w:b w:val="0"/>
        </w:rPr>
        <w:t>Number nine. The dinner party.</w:t>
      </w:r>
    </w:p>
    <w:p>
      <w:r>
        <w:rPr>
          <w:b w:val="0"/>
        </w:rPr>
        <w:t>Somewhere in your thirties, seeing people started to require a production. A menu. A tidied house. Three days of low-level dread and a Saturday you did not get back.</w:t>
      </w:r>
    </w:p>
    <w:p>
      <w:r>
        <w:rPr>
          <w:b w:val="0"/>
        </w:rPr>
        <w:t>So people here stopped, and replaced it with something almost insultingly small: coffee and cake.</w:t>
      </w:r>
    </w:p>
    <w:p>
      <w:r>
        <w:rPr>
          <w:b w:val="0"/>
        </w:rPr>
        <w:t>Kaffe og kake. It is a pot of filter coffee and something baked, or bought, at four in the afternoon, in a kitchen that has not been tidied, and it lasts ninety minutes and then everybody goes home.</w:t>
      </w:r>
    </w:p>
    <w:p>
      <w:r>
        <w:rPr>
          <w:b w:val="0"/>
        </w:rPr>
        <w:t>Norway drinks an enormous amount of coffee — we are always somewhere at the top of the per-capita tables in the world — and this is why. Coffee is the social unit here. Not dinner. Not an evening. A pot.</w:t>
      </w:r>
    </w:p>
    <w:p>
      <w:r>
        <w:rPr>
          <w:b w:val="0"/>
        </w:rPr>
        <w:t>And what it removes is the barrier to entry. When seeing a friend costs ninety minutes and a cafetière, you see your friends. When it costs a weekend, you mean to.</w:t>
      </w:r>
    </w:p>
    <w:p>
      <w:r>
        <w:rPr>
          <w:b/>
        </w:rPr>
        <w:t>【AVATAR】Invite somebody for coffee this week without cleaning first. That is the entire instruction, and the not-cleaning is not laziness. It is the part that makes it repeatable.【/AVATAR】</w:t>
      </w:r>
    </w:p>
    <w:p>
      <w:r>
        <w:rPr>
          <w:b w:val="0"/>
        </w:rPr>
        <w:t>Number eight. Buying clothes for a life you do not live.</w:t>
      </w:r>
    </w:p>
    <w:p>
      <w:r>
        <w:rPr>
          <w:b w:val="0"/>
        </w:rPr>
        <w:t>Open a Norwegian wardrobe at forty-five and it is genuinely boring. Wool. Wool. A shell jacket. Two pairs of boots, one for wet and one for cold. A dark jumper for the times you have to look like an adult.</w:t>
      </w:r>
    </w:p>
    <w:p>
      <w:r>
        <w:rPr>
          <w:b w:val="0"/>
        </w:rPr>
        <w:t>There is no category for the person you might become. No suit bought for a job you have not been offered. No dress for the party nobody is throwing.</w:t>
      </w:r>
    </w:p>
    <w:p>
      <w:r>
        <w:rPr>
          <w:b w:val="0"/>
        </w:rPr>
        <w:t>The clothes match the actual weather and the actual week.</w:t>
      </w:r>
    </w:p>
    <w:p>
      <w:r>
        <w:rPr>
          <w:b w:val="0"/>
        </w:rPr>
        <w:t>I own four wool shirts. I have owned some of them for a decade, and I wash them roughly a quarter as often as I washed cotton, because wool does not start to smell after a day. My grandfather's grey wool sweater outlived him, and it has still never been in a machine — it goes over the balcony rail in the frost, which he did maybe two thousand times, and it comes back in smelling of nothing.</w:t>
      </w:r>
    </w:p>
    <w:p>
      <w:r>
        <w:rPr>
          <w:b w:val="0"/>
        </w:rPr>
        <w:t>Go and find one thing in your wardrobe you are keeping for a life you are not living. You already know which one it is. You thought of it before I finished the sentence.</w:t>
      </w:r>
    </w:p>
    <w:p>
      <w:r>
        <w:rPr>
          <w:b w:val="0"/>
        </w:rPr>
        <w:t>Number seven. Saving the good things for later.</w:t>
      </w:r>
    </w:p>
    <w:p>
      <w:r>
        <w:rPr>
          <w:b w:val="0"/>
        </w:rPr>
        <w:t>The good glasses in the top cupboard. The candles still in the box. The bowl your grandmother left you, which is too nice to eat out of.</w:t>
      </w:r>
    </w:p>
    <w:p>
      <w:r>
        <w:rPr>
          <w:b w:val="0"/>
        </w:rPr>
        <w:t>In a Nordic house, those objects are simply in use, and this is not a philosophy of living in the moment. It is much more practical than that. In a country with a hundred and eighty days of darkness, beauty is not a luxury item that you save. It is a working part of the room, doing a job, tonight.</w:t>
      </w:r>
    </w:p>
    <w:p>
      <w:r>
        <w:rPr>
          <w:b w:val="0"/>
        </w:rPr>
        <w:t>The candles are lit on an ordinary Tuesday because Tuesday is dark.</w:t>
      </w:r>
    </w:p>
    <w:p>
      <w:r>
        <w:rPr>
          <w:b/>
        </w:rPr>
        <w:t>【AVATAR】Nothing is being celebrated. Nothing has been earned.【/AVATAR】</w:t>
      </w:r>
    </w:p>
    <w:p>
      <w:r>
        <w:rPr>
          <w:b/>
        </w:rPr>
        <w:t>【AVATAR】Now I owe you the truth here, because I will not oversell you. Using the good glasses does not make you happier. I have no study for that and I am not going to invent one.【/AVATAR】</w:t>
      </w:r>
    </w:p>
    <w:p>
      <w:r>
        <w:rPr>
          <w:b w:val="0"/>
        </w:rPr>
        <w:t>What I can tell you is what it removes. A cupboard full of objects waiting for an occasion is a small, permanent accusation that your ordinary life is not the real one.</w:t>
      </w:r>
    </w:p>
    <w:p>
      <w:r>
        <w:rPr>
          <w:b/>
        </w:rPr>
        <w:t>【AVATAR】Use the good thing tonight, on a weeknight, for no reason.【/AVATAR】</w:t>
      </w:r>
    </w:p>
    <w:p>
      <w:r>
        <w:rPr>
          <w:b w:val="0"/>
        </w:rPr>
        <w:t>Number six. The second car.</w:t>
      </w:r>
    </w:p>
    <w:p>
      <w:r>
        <w:rPr>
          <w:b w:val="0"/>
        </w:rPr>
        <w:t>I do not own a car at all. Not one, and not for eleven years.</w:t>
      </w:r>
    </w:p>
    <w:p>
      <w:r>
        <w:rPr>
          <w:b w:val="0"/>
        </w:rPr>
        <w:t>I am not going to pretend that is possible everywhere, because it is not — I live somewhere it works. But watch what happens here after forty, which is that the second car goes first. Not the house. Not the holidays. The second car.</w:t>
      </w:r>
    </w:p>
    <w:p>
      <w:r>
        <w:rPr>
          <w:b w:val="0"/>
        </w:rPr>
        <w:t>Because a car is not one payment. It is insurance, tax, tyres for two seasons, a service, a parking space, and a thing you have to think about in February.</w:t>
      </w:r>
    </w:p>
    <w:p>
      <w:r>
        <w:rPr>
          <w:b w:val="0"/>
        </w:rPr>
        <w:t>Nordic countries tax cars extremely heavily, which forces the arithmetic into the open in a way that most countries never do. When something is expensive, you find out very quickly whether you actually wanted it.</w:t>
      </w:r>
    </w:p>
    <w:p>
      <w:r>
        <w:rPr>
          <w:b w:val="0"/>
        </w:rPr>
        <w:t>Add up what your second vehicle costs you in a year. Not the payment. All of it. Then decide whether you bought a car or a subscription to a car.</w:t>
      </w:r>
    </w:p>
    <w:p>
      <w:r>
        <w:rPr>
          <w:b/>
        </w:rPr>
        <w:t>【AVATAR】Nordic habits after forty are subtraction, not discipline.【/AVATAR】</w:t>
      </w:r>
    </w:p>
    <w:p>
      <w:r>
        <w:rPr>
          <w:b w:val="0"/>
        </w:rPr>
        <w:t>Number five. Buying new as the first option.</w:t>
      </w:r>
    </w:p>
    <w:p>
      <w:r>
        <w:rPr>
          <w:b w:val="0"/>
        </w:rPr>
        <w:t>In Eskilstuna, in Sweden, there is a shopping mall called ReTuna. It opened in 2015 and it is, as far as anyone can tell, the first of its kind in the world: an entire shopping centre where the shops sell only repaired and second-hand goods. You drive up, you drop what you no longer want at the recycling depot at the entrance, it gets repaired inside the building, and it goes on sale in the shops.</w:t>
      </w:r>
    </w:p>
    <w:p>
      <w:r>
        <w:rPr>
          <w:b w:val="0"/>
        </w:rPr>
        <w:t>A mall built around the idea that the object already exists.</w:t>
      </w:r>
    </w:p>
    <w:p>
      <w:r>
        <w:rPr>
          <w:b w:val="0"/>
        </w:rPr>
        <w:t>And the culture around it is older than the mall. Loppis in Sweden, bruktmarked in Norway — second-hand is not a poverty signal here, it is simply the first place you look, and a forty-five-year-old buying a used table is not making a statement about anything.</w:t>
      </w:r>
    </w:p>
    <w:p>
      <w:r>
        <w:rPr>
          <w:b/>
        </w:rPr>
        <w:t>【AVATAR】Before your next non-food purchase, spend ten minutes looking for it used. Ten minutes. Then buy new if you have to, with a clear conscience.【/AVATAR】</w:t>
      </w:r>
    </w:p>
    <w:p>
      <w:r>
        <w:rPr>
          <w:b w:val="0"/>
        </w:rPr>
        <w:t>Number four. Accumulating on the assumption that somebody else will sort it out.</w:t>
      </w:r>
    </w:p>
    <w:p>
      <w:r>
        <w:rPr>
          <w:b w:val="0"/>
        </w:rPr>
        <w:t>Swedish has a word that no other language really has. Döstädning. Death cleaning.</w:t>
      </w:r>
    </w:p>
    <w:p>
      <w:r>
        <w:rPr>
          <w:b w:val="0"/>
        </w:rPr>
        <w:t>It was made famous outside Sweden by Margareta Magnusson's book in 2017, and the name makes it sound morbid, which it is not. The idea is this: somewhere around sixty-five, you begin steadily giving away and clearing out your own possessions, so that the people who love you are not one day standing in your house, grieving, holding a box of things they have to make decisions about.</w:t>
      </w:r>
    </w:p>
    <w:p>
      <w:r>
        <w:rPr>
          <w:b w:val="0"/>
        </w:rPr>
        <w:t>It is not decluttering. Decluttering is for you. Döstädning is for other people.</w:t>
      </w:r>
    </w:p>
    <w:p>
      <w:r>
        <w:rPr>
          <w:b w:val="0"/>
        </w:rPr>
        <w:t>And the reason it belongs on a list about turning forty is that everybody who has done it says the same thing: they wish they had started earlier, because the clearing is not the hard part. The deciding is the hard part, and deciding is much easier while you are strong and well and not sentimental about a drawer.</w:t>
      </w:r>
    </w:p>
    <w:p>
      <w:r>
        <w:rPr>
          <w:b/>
        </w:rPr>
        <w:t>【AVATAR】One drawer this month. Not the loft. Not the garage. One drawer, and give away what you find rather than moving it.【/AVATAR】</w:t>
      </w:r>
    </w:p>
    <w:p>
      <w:r>
        <w:rPr>
          <w:b w:val="0"/>
        </w:rPr>
        <w:t>Number three. Fighting the winter.</w:t>
      </w:r>
    </w:p>
    <w:p>
      <w:r>
        <w:rPr>
          <w:b w:val="0"/>
        </w:rPr>
        <w:t>Here is the one that surprises foreigners most.</w:t>
      </w:r>
    </w:p>
    <w:p>
      <w:r>
        <w:rPr>
          <w:b w:val="0"/>
        </w:rPr>
        <w:t>In Tromsø, three hundred and fifty kilometres north of the Arctic Circle, the sun goes below the horizon in late November and does not come back for about two months. Not dim. Gone.</w:t>
      </w:r>
    </w:p>
    <w:p>
      <w:r>
        <w:rPr>
          <w:b w:val="0"/>
        </w:rPr>
        <w:t>By every assumption about seasonal darkness, that town should be a mental health catastrophe. It is not. And when the researcher Kari Leibowitz went there to find out why, what she kept finding was mindset: people in the north who described winter as something with things in it — light, quiet, skiing, candles, a season with a purpose — reported better wellbeing than people who described it as something to be endured.</w:t>
      </w:r>
    </w:p>
    <w:p>
      <w:r>
        <w:rPr>
          <w:b/>
        </w:rPr>
        <w:t>【AVATAR】And I will be honest about the size of that claim, because I will not oversell you. That is a correlation, not a cure. Believing nice things about February does not treat depression, and nobody serious has ever said it does.【/AVATAR】</w:t>
      </w:r>
    </w:p>
    <w:p>
      <w:r>
        <w:rPr>
          <w:b w:val="0"/>
        </w:rPr>
        <w:t>But it does explain something I watched happen to my own parents' generation. Nobody here gets to forty-five and says they are waiting for spring. They get a head torch, and they go out in the dark, and the winter stops being a thing that is done to them.</w:t>
      </w:r>
    </w:p>
    <w:p>
      <w:r>
        <w:rPr>
          <w:b w:val="0"/>
        </w:rPr>
        <w:t>Name three things you can only do in the worst month of your year. If you cannot find three, that is the actual problem, not the weather.</w:t>
      </w:r>
    </w:p>
    <w:p>
      <w:r>
        <w:rPr>
          <w:b w:val="0"/>
        </w:rPr>
        <w:t>Everything so far has been something you stop doing. The last two are something you stop believing, and they are much harder to put down.</w:t>
      </w:r>
    </w:p>
    <w:p>
      <w:r>
        <w:rPr>
          <w:b w:val="0"/>
        </w:rPr>
        <w:t>Number two. Measuring yourself against the neighbour.</w:t>
      </w:r>
    </w:p>
    <w:p>
      <w:r>
        <w:rPr>
          <w:b w:val="0"/>
        </w:rPr>
        <w:t>In Norway, income is not private. The tax lists are public. You can look up what a colleague earned last year, what your neighbour earned, what the person who irritated you at a party earned. Since 2014 they get told that you looked, which is the single most Norwegian piece of legislation ever written.</w:t>
      </w:r>
    </w:p>
    <w:p>
      <w:r>
        <w:rPr>
          <w:b w:val="0"/>
        </w:rPr>
        <w:t>And here is what happens when everybody can see everything: it stops being interesting.</w:t>
      </w:r>
    </w:p>
    <w:p>
      <w:r>
        <w:rPr>
          <w:b w:val="0"/>
        </w:rPr>
        <w:t>There is a name for the underlying idea. Janteloven — the law of Jante — from Aksel Sandemose's novel in 1933. Ten rules, all versions of the same rule: do not think you are better than us. Outsiders usually hear it as a criticism, and honestly, at its worst it is one. It can flatten ambition. Norwegians argue about it constantly.</w:t>
      </w:r>
    </w:p>
    <w:p>
      <w:r>
        <w:rPr>
          <w:b/>
        </w:rPr>
        <w:t>【AVATAR】But there is a second edge on it that nobody mentions. In a country where nobody may look down on you, there is also nobody you have to catch up with.【/AVATAR】</w:t>
      </w:r>
    </w:p>
    <w:p>
      <w:r>
        <w:rPr>
          <w:b w:val="0"/>
        </w:rPr>
        <w:t>That is what quietly disappears here after forty. Not the wanting. The ranking.</w:t>
      </w:r>
    </w:p>
    <w:p>
      <w:r>
        <w:rPr>
          <w:b w:val="0"/>
        </w:rPr>
        <w:t>I earn less now than I did in Phoenix. Meaningfully less. And there is nobody in my life for whom that is information.</w:t>
      </w:r>
    </w:p>
    <w:p>
      <w:r>
        <w:rPr>
          <w:b w:val="0"/>
        </w:rPr>
        <w:t>Number one. Postponing the life you are saving for.</w:t>
      </w:r>
    </w:p>
    <w:p>
      <w:r>
        <w:rPr>
          <w:b w:val="0"/>
        </w:rPr>
        <w:t>Here is what the other ten were standing on.</w:t>
      </w:r>
    </w:p>
    <w:p>
      <w:r>
        <w:rPr>
          <w:b w:val="0"/>
        </w:rPr>
        <w:t>At some point you built a plan in which the good part comes later. After the mortgage. After the promotion. After the children are older. And the plan is reasonable, and every individual postponement inside it is reasonable, and that is exactly why it is so dangerous — because nothing in it ever announces itself as the moment you gave your life away.</w:t>
      </w:r>
    </w:p>
    <w:p>
      <w:r>
        <w:rPr>
          <w:b w:val="0"/>
        </w:rPr>
        <w:t>Nordic countries build against this at the level of the state, not the individual. Holiday you are obliged to take. Parental leave both parents are expected to use. Cabins that are small and cold and paid off, rather than large and impressive and owed.</w:t>
      </w:r>
    </w:p>
    <w:p>
      <w:r>
        <w:rPr>
          <w:b w:val="0"/>
        </w:rPr>
        <w:t>None of that is about pleasure. It is about not putting your only life at the end of a queue.</w:t>
      </w:r>
    </w:p>
    <w:p>
      <w:r>
        <w:rPr>
          <w:b w:val="0"/>
        </w:rPr>
        <w:t>My neighbour Kari is seventy-four. Every morning from October to April she walks down to the jetty below her house, goes into the water for about forty seconds, and comes back up. She has been doing it for fifty years. She did not start when she retired. She did not wait until she had time.</w:t>
      </w:r>
    </w:p>
    <w:p>
      <w:r>
        <w:rPr>
          <w:b/>
        </w:rPr>
        <w:t>【AVATAR】She did not earn that. She just did it, on a Tuesday, when she was twenty-four, and then never stopped.【/AVATAR】</w:t>
      </w:r>
    </w:p>
    <w:p>
      <w:r>
        <w:rPr>
          <w:b/>
        </w:rPr>
        <w:t>【AVATAR】Start with the two free ones tonight. Leave work at the hour you are paid until, and use the good glasses at dinner.【/AVATAR】</w:t>
      </w:r>
    </w:p>
    <w:p>
      <w:r>
        <w:rPr>
          <w:b/>
        </w:rPr>
        <w:t>【AVATAR】You were never undisciplined. You were only carrying eleven things nobody ever told you it was allowed to put down. Subscribe. More next week.【/AVATAR】</w:t>
      </w:r>
    </w:p>
    <w:p>
      <w:r>
        <w:rPr>
          <w:b w:val="0"/>
        </w:rPr>
        <w:t>──────────────────────────────</w:t>
      </w:r>
    </w:p>
    <w:p>
      <w:r>
        <w:rPr>
          <w:b w:val="0"/>
        </w:rPr>
        <w:t>FULL SCRIPT — copy everything below this line in one paste into the voice-over tool. This is the same script as above with the 【AVATAR】 markers removed — nothing has been added or cut. Blank lines mark natural breath and cut points.</w:t>
      </w:r>
    </w:p>
    <w:p>
      <w:r>
        <w:rPr>
          <w:b w:val="0"/>
        </w:rPr>
        <w:t>──────────────────────────────</w:t>
      </w:r>
    </w:p>
    <w:p>
      <w:r>
        <w:rPr>
          <w:b w:val="0"/>
        </w:rPr>
        <w:t>Eleven things Nordic people quit doing after forty, and I am going to be honest with you about the first one, because I quit it late and it cost me most of my thirties.</w:t>
      </w:r>
    </w:p>
    <w:p>
      <w:r>
        <w:rPr>
          <w:b w:val="0"/>
        </w:rPr>
        <w:t>Look at the list of things you are currently trying to keep up. Not the big things. The small maintenance. The obligations you never actually chose, the objects you look after, the version of yourself you are still paying to be.</w:t>
      </w:r>
    </w:p>
    <w:p>
      <w:r>
        <w:rPr>
          <w:b w:val="0"/>
        </w:rPr>
        <w:t>And number one is the one everybody agrees with and almost nobody does.</w:t>
      </w:r>
    </w:p>
    <w:p>
      <w:r>
        <w:rPr>
          <w:b w:val="0"/>
        </w:rPr>
        <w:t>Eleven, easiest first. We start with your alarm clock.</w:t>
      </w:r>
    </w:p>
    <w:p>
      <w:r>
        <w:rPr>
          <w:b w:val="0"/>
        </w:rPr>
        <w:t>Number eleven. Setting the alarm earlier to fix a life that is too full.</w:t>
      </w:r>
    </w:p>
    <w:p>
      <w:r>
        <w:rPr>
          <w:b w:val="0"/>
        </w:rPr>
        <w:t>There is a moment, somewhere around forty, when a person looks at a schedule that does not fit and reaches for the only lever they have ever been shown, which is to get up earlier.</w:t>
      </w:r>
    </w:p>
    <w:p>
      <w:r>
        <w:rPr>
          <w:b w:val="0"/>
        </w:rPr>
        <w:t>Five in the morning. Then half past four. And it works for eleven days, which is exactly long enough to convince you that the failure on day twelve was a failure of character.</w:t>
      </w:r>
    </w:p>
    <w:p>
      <w:r>
        <w:rPr>
          <w:b w:val="0"/>
        </w:rPr>
        <w:t>Nobody here does this.</w:t>
      </w:r>
    </w:p>
    <w:p>
      <w:r>
        <w:rPr>
          <w:b w:val="0"/>
        </w:rPr>
        <w:t>Not because we are more disciplined. Because in a country where the sun does not clear the horizon until nine o'clock in December, getting up at half past four is not virtuous. It is simply sitting in the dark, in a cold room, being tired earlier than necessary.</w:t>
      </w:r>
    </w:p>
    <w:p>
      <w:r>
        <w:rPr>
          <w:b w:val="0"/>
        </w:rPr>
        <w:t>So the lever people reach for after forty is the other one. Not more hours. Fewer things inside the hours.</w:t>
      </w:r>
    </w:p>
    <w:p>
      <w:r>
        <w:rPr>
          <w:b w:val="0"/>
        </w:rPr>
        <w:t>And that is a genuinely different question to ask yourself, because the first one has an answer you can buy — a better alarm, a harder morning, an app. The second one has no answer you can buy. It only has things you have to say no to, out loud, to people who will notice.</w:t>
      </w:r>
    </w:p>
    <w:p>
      <w:r>
        <w:rPr>
          <w:b w:val="0"/>
        </w:rPr>
        <w:t>An alarm clock cannot create time. It can only move your exhaustion to a different part of the day.</w:t>
      </w:r>
    </w:p>
    <w:p>
      <w:r>
        <w:rPr>
          <w:b w:val="0"/>
        </w:rPr>
        <w:t>Number ten. Apologising for going home.</w:t>
      </w:r>
    </w:p>
    <w:p>
      <w:r>
        <w:rPr>
          <w:b w:val="0"/>
        </w:rPr>
        <w:t>Norwegian offices empty at four. Not gradually. They empty.</w:t>
      </w:r>
    </w:p>
    <w:p>
      <w:r>
        <w:rPr>
          <w:b w:val="0"/>
        </w:rPr>
        <w:t>And the thing that never translates is that nobody performs anything on the way out. There is no joke about banker's hours, no explanation involving a dentist, no small guilty acceleration past the manager's door. People simply put a coat on and go, because the day has a shape and the shape ended.</w:t>
      </w:r>
    </w:p>
    <w:p>
      <w:r>
        <w:rPr>
          <w:b w:val="0"/>
        </w:rPr>
        <w:t>I did the other thing for six years in Phoenix. I stayed until my manager left, and my manager stayed until his manager left, and I am now fairly certain that at the top of that building there was one person staying late because everybody underneath him was still there.</w:t>
      </w:r>
    </w:p>
    <w:p>
      <w:r>
        <w:rPr>
          <w:b w:val="0"/>
        </w:rPr>
        <w:t>We were four floors of people waiting for permission that nobody had the authority to give.</w:t>
      </w:r>
    </w:p>
    <w:p>
      <w:r>
        <w:rPr>
          <w:b w:val="0"/>
        </w:rPr>
        <w:t>Norway did not solve that with willpower either. It solved it structurally. Working hours are regulated, overtime is limited and paid, and a manager who quietly expects unpaid evenings is not admired here, he is a problem the union already has a form for. Take the reward out of staying late and the whole performance stops within a week.</w:t>
      </w:r>
    </w:p>
    <w:p>
      <w:r>
        <w:rPr>
          <w:b w:val="0"/>
        </w:rPr>
        <w:t>Leave once this week at the time you are actually paid until, and say nothing at all while you do it. No reason. No apology. Just the coat.</w:t>
      </w:r>
    </w:p>
    <w:p>
      <w:r>
        <w:rPr>
          <w:b w:val="0"/>
        </w:rPr>
        <w:t>Nordic habits after forty are not things you add. They are things you put down.</w:t>
      </w:r>
    </w:p>
    <w:p>
      <w:r>
        <w:rPr>
          <w:b w:val="0"/>
        </w:rPr>
        <w:t>Number nine. The dinner party.</w:t>
      </w:r>
    </w:p>
    <w:p>
      <w:r>
        <w:rPr>
          <w:b w:val="0"/>
        </w:rPr>
        <w:t>Somewhere in your thirties, seeing people started to require a production. A menu. A tidied house. Three days of low-level dread and a Saturday you did not get back.</w:t>
      </w:r>
    </w:p>
    <w:p>
      <w:r>
        <w:rPr>
          <w:b w:val="0"/>
        </w:rPr>
        <w:t>So people here stopped, and replaced it with something almost insultingly small: coffee and cake.</w:t>
      </w:r>
    </w:p>
    <w:p>
      <w:r>
        <w:rPr>
          <w:b w:val="0"/>
        </w:rPr>
        <w:t>Kaffe og kake. It is a pot of filter coffee and something baked, or bought, at four in the afternoon, in a kitchen that has not been tidied, and it lasts ninety minutes and then everybody goes home.</w:t>
      </w:r>
    </w:p>
    <w:p>
      <w:r>
        <w:rPr>
          <w:b w:val="0"/>
        </w:rPr>
        <w:t>Norway drinks an enormous amount of coffee — we are always somewhere at the top of the per-capita tables in the world — and this is why. Coffee is the social unit here. Not dinner. Not an evening. A pot.</w:t>
      </w:r>
    </w:p>
    <w:p>
      <w:r>
        <w:rPr>
          <w:b w:val="0"/>
        </w:rPr>
        <w:t>And what it removes is the barrier to entry. When seeing a friend costs ninety minutes and a cafetière, you see your friends. When it costs a weekend, you mean to.</w:t>
      </w:r>
    </w:p>
    <w:p>
      <w:r>
        <w:rPr>
          <w:b w:val="0"/>
        </w:rPr>
        <w:t>Invite somebody for coffee this week without cleaning first. That is the entire instruction, and the not-cleaning is not laziness. It is the part that makes it repeatable.</w:t>
      </w:r>
    </w:p>
    <w:p>
      <w:r>
        <w:rPr>
          <w:b w:val="0"/>
        </w:rPr>
        <w:t>Number eight. Buying clothes for a life you do not live.</w:t>
      </w:r>
    </w:p>
    <w:p>
      <w:r>
        <w:rPr>
          <w:b w:val="0"/>
        </w:rPr>
        <w:t>Open a Norwegian wardrobe at forty-five and it is genuinely boring. Wool. Wool. A shell jacket. Two pairs of boots, one for wet and one for cold. A dark jumper for the times you have to look like an adult.</w:t>
      </w:r>
    </w:p>
    <w:p>
      <w:r>
        <w:rPr>
          <w:b w:val="0"/>
        </w:rPr>
        <w:t>There is no category for the person you might become. No suit bought for a job you have not been offered. No dress for the party nobody is throwing.</w:t>
      </w:r>
    </w:p>
    <w:p>
      <w:r>
        <w:rPr>
          <w:b w:val="0"/>
        </w:rPr>
        <w:t>The clothes match the actual weather and the actual week.</w:t>
      </w:r>
    </w:p>
    <w:p>
      <w:r>
        <w:rPr>
          <w:b w:val="0"/>
        </w:rPr>
        <w:t>I own four wool shirts. I have owned some of them for a decade, and I wash them roughly a quarter as often as I washed cotton, because wool does not start to smell after a day. My grandfather's grey wool sweater outlived him, and it has still never been in a machine — it goes over the balcony rail in the frost, which he did maybe two thousand times, and it comes back in smelling of nothing.</w:t>
      </w:r>
    </w:p>
    <w:p>
      <w:r>
        <w:rPr>
          <w:b w:val="0"/>
        </w:rPr>
        <w:t>Go and find one thing in your wardrobe you are keeping for a life you are not living. You already know which one it is. You thought of it before I finished the sentence.</w:t>
      </w:r>
    </w:p>
    <w:p>
      <w:r>
        <w:rPr>
          <w:b w:val="0"/>
        </w:rPr>
        <w:t>Number seven. Saving the good things for later.</w:t>
      </w:r>
    </w:p>
    <w:p>
      <w:r>
        <w:rPr>
          <w:b w:val="0"/>
        </w:rPr>
        <w:t>The good glasses in the top cupboard. The candles still in the box. The bowl your grandmother left you, which is too nice to eat out of.</w:t>
      </w:r>
    </w:p>
    <w:p>
      <w:r>
        <w:rPr>
          <w:b w:val="0"/>
        </w:rPr>
        <w:t>In a Nordic house, those objects are simply in use, and this is not a philosophy of living in the moment. It is much more practical than that. In a country with a hundred and eighty days of darkness, beauty is not a luxury item that you save. It is a working part of the room, doing a job, tonight.</w:t>
      </w:r>
    </w:p>
    <w:p>
      <w:r>
        <w:rPr>
          <w:b w:val="0"/>
        </w:rPr>
        <w:t>The candles are lit on an ordinary Tuesday because Tuesday is dark.</w:t>
      </w:r>
    </w:p>
    <w:p>
      <w:r>
        <w:rPr>
          <w:b w:val="0"/>
        </w:rPr>
        <w:t>Nothing is being celebrated. Nothing has been earned.</w:t>
      </w:r>
    </w:p>
    <w:p>
      <w:r>
        <w:rPr>
          <w:b w:val="0"/>
        </w:rPr>
        <w:t>Now I owe you the truth here, because I will not oversell you. Using the good glasses does not make you happier. I have no study for that and I am not going to invent one.</w:t>
      </w:r>
    </w:p>
    <w:p>
      <w:r>
        <w:rPr>
          <w:b w:val="0"/>
        </w:rPr>
        <w:t>What I can tell you is what it removes. A cupboard full of objects waiting for an occasion is a small, permanent accusation that your ordinary life is not the real one.</w:t>
      </w:r>
    </w:p>
    <w:p>
      <w:r>
        <w:rPr>
          <w:b w:val="0"/>
        </w:rPr>
        <w:t>Use the good thing tonight, on a weeknight, for no reason.</w:t>
      </w:r>
    </w:p>
    <w:p>
      <w:r>
        <w:rPr>
          <w:b w:val="0"/>
        </w:rPr>
        <w:t>Number six. The second car.</w:t>
      </w:r>
    </w:p>
    <w:p>
      <w:r>
        <w:rPr>
          <w:b w:val="0"/>
        </w:rPr>
        <w:t>I do not own a car at all. Not one, and not for eleven years.</w:t>
      </w:r>
    </w:p>
    <w:p>
      <w:r>
        <w:rPr>
          <w:b w:val="0"/>
        </w:rPr>
        <w:t>I am not going to pretend that is possible everywhere, because it is not — I live somewhere it works. But watch what happens here after forty, which is that the second car goes first. Not the house. Not the holidays. The second car.</w:t>
      </w:r>
    </w:p>
    <w:p>
      <w:r>
        <w:rPr>
          <w:b w:val="0"/>
        </w:rPr>
        <w:t>Because a car is not one payment. It is insurance, tax, tyres for two seasons, a service, a parking space, and a thing you have to think about in February.</w:t>
      </w:r>
    </w:p>
    <w:p>
      <w:r>
        <w:rPr>
          <w:b w:val="0"/>
        </w:rPr>
        <w:t>Nordic countries tax cars extremely heavily, which forces the arithmetic into the open in a way that most countries never do. When something is expensive, you find out very quickly whether you actually wanted it.</w:t>
      </w:r>
    </w:p>
    <w:p>
      <w:r>
        <w:rPr>
          <w:b w:val="0"/>
        </w:rPr>
        <w:t>Add up what your second vehicle costs you in a year. Not the payment. All of it. Then decide whether you bought a car or a subscription to a car.</w:t>
      </w:r>
    </w:p>
    <w:p>
      <w:r>
        <w:rPr>
          <w:b w:val="0"/>
        </w:rPr>
        <w:t>Nordic habits after forty are subtraction, not discipline.</w:t>
      </w:r>
    </w:p>
    <w:p>
      <w:r>
        <w:rPr>
          <w:b w:val="0"/>
        </w:rPr>
        <w:t>Number five. Buying new as the first option.</w:t>
      </w:r>
    </w:p>
    <w:p>
      <w:r>
        <w:rPr>
          <w:b w:val="0"/>
        </w:rPr>
        <w:t>In Eskilstuna, in Sweden, there is a shopping mall called ReTuna. It opened in 2015 and it is, as far as anyone can tell, the first of its kind in the world: an entire shopping centre where the shops sell only repaired and second-hand goods. You drive up, you drop what you no longer want at the recycling depot at the entrance, it gets repaired inside the building, and it goes on sale in the shops.</w:t>
      </w:r>
    </w:p>
    <w:p>
      <w:r>
        <w:rPr>
          <w:b w:val="0"/>
        </w:rPr>
        <w:t>A mall built around the idea that the object already exists.</w:t>
      </w:r>
    </w:p>
    <w:p>
      <w:r>
        <w:rPr>
          <w:b w:val="0"/>
        </w:rPr>
        <w:t>And the culture around it is older than the mall. Loppis in Sweden, bruktmarked in Norway — second-hand is not a poverty signal here, it is simply the first place you look, and a forty-five-year-old buying a used table is not making a statement about anything.</w:t>
      </w:r>
    </w:p>
    <w:p>
      <w:r>
        <w:rPr>
          <w:b w:val="0"/>
        </w:rPr>
        <w:t>Before your next non-food purchase, spend ten minutes looking for it used. Ten minutes. Then buy new if you have to, with a clear conscience.</w:t>
      </w:r>
    </w:p>
    <w:p>
      <w:r>
        <w:rPr>
          <w:b w:val="0"/>
        </w:rPr>
        <w:t>Number four. Accumulating on the assumption that somebody else will sort it out.</w:t>
      </w:r>
    </w:p>
    <w:p>
      <w:r>
        <w:rPr>
          <w:b w:val="0"/>
        </w:rPr>
        <w:t>Swedish has a word that no other language really has. Döstädning. Death cleaning.</w:t>
      </w:r>
    </w:p>
    <w:p>
      <w:r>
        <w:rPr>
          <w:b w:val="0"/>
        </w:rPr>
        <w:t>It was made famous outside Sweden by Margareta Magnusson's book in 2017, and the name makes it sound morbid, which it is not. The idea is this: somewhere around sixty-five, you begin steadily giving away and clearing out your own possessions, so that the people who love you are not one day standing in your house, grieving, holding a box of things they have to make decisions about.</w:t>
      </w:r>
    </w:p>
    <w:p>
      <w:r>
        <w:rPr>
          <w:b w:val="0"/>
        </w:rPr>
        <w:t>It is not decluttering. Decluttering is for you. Döstädning is for other people.</w:t>
      </w:r>
    </w:p>
    <w:p>
      <w:r>
        <w:rPr>
          <w:b w:val="0"/>
        </w:rPr>
        <w:t>And the reason it belongs on a list about turning forty is that everybody who has done it says the same thing: they wish they had started earlier, because the clearing is not the hard part. The deciding is the hard part, and deciding is much easier while you are strong and well and not sentimental about a drawer.</w:t>
      </w:r>
    </w:p>
    <w:p>
      <w:r>
        <w:rPr>
          <w:b w:val="0"/>
        </w:rPr>
        <w:t>One drawer this month. Not the loft. Not the garage. One drawer, and give away what you find rather than moving it.</w:t>
      </w:r>
    </w:p>
    <w:p>
      <w:r>
        <w:rPr>
          <w:b w:val="0"/>
        </w:rPr>
        <w:t>Number three. Fighting the winter.</w:t>
      </w:r>
    </w:p>
    <w:p>
      <w:r>
        <w:rPr>
          <w:b w:val="0"/>
        </w:rPr>
        <w:t>Here is the one that surprises foreigners most.</w:t>
      </w:r>
    </w:p>
    <w:p>
      <w:r>
        <w:rPr>
          <w:b w:val="0"/>
        </w:rPr>
        <w:t>In Tromsø, three hundred and fifty kilometres north of the Arctic Circle, the sun goes below the horizon in late November and does not come back for about two months. Not dim. Gone.</w:t>
      </w:r>
    </w:p>
    <w:p>
      <w:r>
        <w:rPr>
          <w:b w:val="0"/>
        </w:rPr>
        <w:t>By every assumption about seasonal darkness, that town should be a mental health catastrophe. It is not. And when the researcher Kari Leibowitz went there to find out why, what she kept finding was mindset: people in the north who described winter as something with things in it — light, quiet, skiing, candles, a season with a purpose — reported better wellbeing than people who described it as something to be endured.</w:t>
      </w:r>
    </w:p>
    <w:p>
      <w:r>
        <w:rPr>
          <w:b w:val="0"/>
        </w:rPr>
        <w:t>And I will be honest about the size of that claim, because I will not oversell you. That is a correlation, not a cure. Believing nice things about February does not treat depression, and nobody serious has ever said it does.</w:t>
      </w:r>
    </w:p>
    <w:p>
      <w:r>
        <w:rPr>
          <w:b w:val="0"/>
        </w:rPr>
        <w:t>But it does explain something I watched happen to my own parents' generation. Nobody here gets to forty-five and says they are waiting for spring. They get a head torch, and they go out in the dark, and the winter stops being a thing that is done to them.</w:t>
      </w:r>
    </w:p>
    <w:p>
      <w:r>
        <w:rPr>
          <w:b w:val="0"/>
        </w:rPr>
        <w:t>Name three things you can only do in the worst month of your year. If you cannot find three, that is the actual problem, not the weather.</w:t>
      </w:r>
    </w:p>
    <w:p>
      <w:r>
        <w:rPr>
          <w:b w:val="0"/>
        </w:rPr>
        <w:t>Everything so far has been something you stop doing. The last two are something you stop believing, and they are much harder to put down.</w:t>
      </w:r>
    </w:p>
    <w:p>
      <w:r>
        <w:rPr>
          <w:b w:val="0"/>
        </w:rPr>
        <w:t>Number two. Measuring yourself against the neighbour.</w:t>
      </w:r>
    </w:p>
    <w:p>
      <w:r>
        <w:rPr>
          <w:b w:val="0"/>
        </w:rPr>
        <w:t>In Norway, income is not private. The tax lists are public. You can look up what a colleague earned last year, what your neighbour earned, what the person who irritated you at a party earned. Since 2014 they get told that you looked, which is the single most Norwegian piece of legislation ever written.</w:t>
      </w:r>
    </w:p>
    <w:p>
      <w:r>
        <w:rPr>
          <w:b w:val="0"/>
        </w:rPr>
        <w:t>And here is what happens when everybody can see everything: it stops being interesting.</w:t>
      </w:r>
    </w:p>
    <w:p>
      <w:r>
        <w:rPr>
          <w:b w:val="0"/>
        </w:rPr>
        <w:t>There is a name for the underlying idea. Janteloven — the law of Jante — from Aksel Sandemose's novel in 1933. Ten rules, all versions of the same rule: do not think you are better than us. Outsiders usually hear it as a criticism, and honestly, at its worst it is one. It can flatten ambition. Norwegians argue about it constantly.</w:t>
      </w:r>
    </w:p>
    <w:p>
      <w:r>
        <w:rPr>
          <w:b w:val="0"/>
        </w:rPr>
        <w:t>But there is a second edge on it that nobody mentions. In a country where nobody may look down on you, there is also nobody you have to catch up with.</w:t>
      </w:r>
    </w:p>
    <w:p>
      <w:r>
        <w:rPr>
          <w:b w:val="0"/>
        </w:rPr>
        <w:t>That is what quietly disappears here after forty. Not the wanting. The ranking.</w:t>
      </w:r>
    </w:p>
    <w:p>
      <w:r>
        <w:rPr>
          <w:b w:val="0"/>
        </w:rPr>
        <w:t>I earn less now than I did in Phoenix. Meaningfully less. And there is nobody in my life for whom that is information.</w:t>
      </w:r>
    </w:p>
    <w:p>
      <w:r>
        <w:rPr>
          <w:b w:val="0"/>
        </w:rPr>
        <w:t>Number one. Postponing the life you are saving for.</w:t>
      </w:r>
    </w:p>
    <w:p>
      <w:r>
        <w:rPr>
          <w:b w:val="0"/>
        </w:rPr>
        <w:t>Here is what the other ten were standing on.</w:t>
      </w:r>
    </w:p>
    <w:p>
      <w:r>
        <w:rPr>
          <w:b w:val="0"/>
        </w:rPr>
        <w:t>At some point you built a plan in which the good part comes later. After the mortgage. After the promotion. After the children are older. And the plan is reasonable, and every individual postponement inside it is reasonable, and that is exactly why it is so dangerous — because nothing in it ever announces itself as the moment you gave your life away.</w:t>
      </w:r>
    </w:p>
    <w:p>
      <w:r>
        <w:rPr>
          <w:b w:val="0"/>
        </w:rPr>
        <w:t>Nordic countries build against this at the level of the state, not the individual. Holiday you are obliged to take. Parental leave both parents are expected to use. Cabins that are small and cold and paid off, rather than large and impressive and owed.</w:t>
      </w:r>
    </w:p>
    <w:p>
      <w:r>
        <w:rPr>
          <w:b w:val="0"/>
        </w:rPr>
        <w:t>None of that is about pleasure. It is about not putting your only life at the end of a queue.</w:t>
      </w:r>
    </w:p>
    <w:p>
      <w:r>
        <w:rPr>
          <w:b w:val="0"/>
        </w:rPr>
        <w:t>My neighbour Kari is seventy-four. Every morning from October to April she walks down to the jetty below her house, goes into the water for about forty seconds, and comes back up. She has been doing it for fifty years. She did not start when she retired. She did not wait until she had time.</w:t>
      </w:r>
    </w:p>
    <w:p>
      <w:r>
        <w:rPr>
          <w:b w:val="0"/>
        </w:rPr>
        <w:t>She did not earn that. She just did it, on a Tuesday, when she was twenty-four, and then never stopped.</w:t>
      </w:r>
    </w:p>
    <w:p>
      <w:r>
        <w:rPr>
          <w:b w:val="0"/>
        </w:rPr>
        <w:t>Start with the two free ones tonight. Leave work at the hour you are paid until, and use the good glasses at dinner.</w:t>
      </w:r>
    </w:p>
    <w:p>
      <w:r>
        <w:rPr>
          <w:b w:val="0"/>
        </w:rPr>
        <w:t>You were never undisciplined. You were only carrying eleven things nobody ever told you it was allowed to put down. Subscribe. More next week.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