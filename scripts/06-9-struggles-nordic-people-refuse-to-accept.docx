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Struggles Nordic People Refuse To Accept In A Simpler Life!</w:t>
      </w:r>
    </w:p>
    <w:p>
      <w:r>
        <w:rPr>
          <w:b w:val="0"/>
        </w:rPr>
        <w:t>Total words: 2,383 | Estimated length: ~16:26 min (at 145 wpm) Avatar words: 418 in 20 segments | Avatar screen time: ~2:53 min</w:t>
      </w:r>
    </w:p>
    <w:p>
      <w:r>
        <w:rPr>
          <w:b w:val="0"/>
        </w:rPr>
        <w:t>Reference: Faceless — "12 Things Nordic People Avoid To Live A Simpler Life!" FACE — "12 Things Nordic People Avoid To Keep Life Simple", "10 Unspoken Rules Nordic People Ignore To Keep Life Simple", "12 Nordic Habits For A Simple &amp; Peaceful Life | Minimalism"</w:t>
      </w:r>
    </w:p>
    <w:p>
      <w:r>
        <w:rPr>
          <w:b w:val="0"/>
        </w:rPr>
        <w:t>LEGEND: Text between</w:t>
      </w:r>
      <w:r>
        <w:rPr>
          <w:b/>
        </w:rPr>
        <w:t>【AVATAR】 and 【/AVATAR】</w:t>
      </w:r>
      <w:r>
        <w:rPr>
          <w:b w:val="0"/>
        </w:rPr>
        <w:t>marks the passages Magnus speaks visibly on camera — that marking is for the editor. The complete script is repeated at the bottom of this document without any markers, ready to paste into the AI voice-over tool in one go.</w:t>
      </w:r>
    </w:p>
    <w:p>
      <w:r>
        <w:rPr>
          <w:b w:val="0"/>
        </w:rPr>
        <w:t>──────────────────────────────</w:t>
      </w:r>
    </w:p>
    <w:p>
      <w:r>
        <w:rPr>
          <w:b/>
        </w:rPr>
        <w:t>【AVATAR】Nine struggles Nordic people refuse to accept, and you have already accepted eight of them this week without noticing a single one.【/AVATAR】</w:t>
      </w:r>
    </w:p>
    <w:p>
      <w:r>
        <w:rPr>
          <w:b/>
        </w:rPr>
        <w:t>【AVATAR】Look at your morning. Somewhere inside it there is a small, daily friction you have decided is simply what life is. It is not. It was designed badly by somebody who never had to live with it, and then nobody went back and fixed it.【/AVATAR】</w:t>
      </w:r>
    </w:p>
    <w:p>
      <w:r>
        <w:rPr>
          <w:b/>
        </w:rPr>
        <w:t>【AVATAR】I accepted all nine for six years in Phoenix, and I thought I was just tired.【/AVATAR】</w:t>
      </w:r>
    </w:p>
    <w:p>
      <w:r>
        <w:rPr>
          <w:b/>
        </w:rPr>
        <w:t>【AVATAR】And number one is the reason a Norwegian will leave your party without saying goodbye.【/AVATAR】</w:t>
      </w:r>
    </w:p>
    <w:p>
      <w:r>
        <w:rPr>
          <w:b/>
        </w:rPr>
        <w:t>【AVATAR】Nine, smallest first. We begin with a piece of paper.【/AVATAR】</w:t>
      </w:r>
    </w:p>
    <w:p>
      <w:r>
        <w:rPr>
          <w:b w:val="0"/>
        </w:rPr>
        <w:t>Number nine. A queue you have to guard.</w:t>
      </w:r>
    </w:p>
    <w:p>
      <w:r>
        <w:rPr>
          <w:b w:val="0"/>
        </w:rPr>
        <w:t>Walk into a bakery in Norway, a pharmacy in Sweden, a post office in Finland, and the first thing you touch is a small machine on the wall that spits out a paper ticket with a number on it.</w:t>
      </w:r>
    </w:p>
    <w:p>
      <w:r>
        <w:rPr>
          <w:b/>
        </w:rPr>
        <w:t>【AVATAR】You take the number. And then something quietly enormous happens. You stop being a competitor.【/AVATAR】</w:t>
      </w:r>
    </w:p>
    <w:p>
      <w:r>
        <w:rPr>
          <w:b w:val="0"/>
        </w:rPr>
        <w:t>You can put your bag down. You can turn your back. You can read the noticeboard, look at the bread, think about something else entirely, because your place in that line is now a fact printed on paper instead of a position you have to physically defend with your body.</w:t>
      </w:r>
    </w:p>
    <w:p>
      <w:r>
        <w:rPr>
          <w:b w:val="0"/>
        </w:rPr>
        <w:t>Now compare that to the thing you did yesterday. You stood in a line and you watched. You tracked the person who arrived after you. You calculated whether the other lane was moving faster. You held a low-level readiness in your shoulders for eleven minutes.</w:t>
      </w:r>
    </w:p>
    <w:p>
      <w:r>
        <w:rPr>
          <w:b w:val="0"/>
        </w:rPr>
        <w:t>I remember standing in a deli in Phoenix, watching two grown adults have an argument about who had been waiting longer, and realising that both of them were right, and that this was nobody's fault, and that the entire situation had been created by the absence of a machine that costs almost nothing.</w:t>
      </w:r>
    </w:p>
    <w:p>
      <w:r>
        <w:rPr>
          <w:b/>
        </w:rPr>
        <w:t>【AVATAR】Now I owe you the truth here, because I will not oversell you. I do not know of a study that measures the stress of an unticketed queue. Nobody has put a heart-rate monitor on a person waiting for cheese.【/AVATAR】</w:t>
      </w:r>
    </w:p>
    <w:p>
      <w:r>
        <w:rPr>
          <w:b/>
        </w:rPr>
        <w:t>【AVATAR】But that is the shape of nordic habits, and it repeats all the way down this list: the goal was never more effort. It was less friction.【/AVATAR】</w:t>
      </w:r>
    </w:p>
    <w:p>
      <w:r>
        <w:rPr>
          <w:b w:val="0"/>
        </w:rPr>
        <w:t>Number eight. A house that argues with the winter.</w:t>
      </w:r>
    </w:p>
    <w:p>
      <w:r>
        <w:rPr>
          <w:b w:val="0"/>
        </w:rPr>
        <w:t>You have a cold corner in your home. A window that whistles. A floor you will not walk on without socks. And you have decided that this is the weather's fault.</w:t>
      </w:r>
    </w:p>
    <w:p>
      <w:r>
        <w:rPr>
          <w:b/>
        </w:rPr>
        <w:t>【AVATAR】Here it would be considered a construction defect.【/AVATAR】</w:t>
      </w:r>
    </w:p>
    <w:p>
      <w:r>
        <w:rPr>
          <w:b w:val="0"/>
        </w:rPr>
        <w:t>Norwegian building regulations do not treat warmth as a matter of turning something up. They set requirements for the building envelope itself, and they set a separate requirement for ventilation: a home must be supplied with a minimum of one point two cubic metres of fresh air per hour for every square metre of floor, and a bedroom must get at least twenty-six cubic metres per hour for every bed in it.</w:t>
      </w:r>
    </w:p>
    <w:p>
      <w:r>
        <w:rPr>
          <w:b w:val="0"/>
        </w:rPr>
        <w:t>Read those two things together, because together they are the whole idea. The house is built tight enough that the cold cannot leak in, and then it is deliberately given a way for the air to move. Sealed against the temperature. Open to the air. Those are not opposites here.</w:t>
      </w:r>
    </w:p>
    <w:p>
      <w:r>
        <w:rPr>
          <w:b w:val="0"/>
        </w:rPr>
        <w:t>My own flat is eleven years old in my ownership and I have never once heard it complain about February. There is no draught to argue with, so I do not think about the walls at all, which is exactly what a wall is for.</w:t>
      </w:r>
    </w:p>
    <w:p>
      <w:r>
        <w:rPr>
          <w:b w:val="0"/>
        </w:rPr>
        <w:t>And notice what that changes about the argument you have every winter. In a leaky house, warmth and fresh air are enemies: every window you open to stop the room going stale is money going out of it. In a tight house with real ventilation, they stop being a trade-off at all. You are not choosing between breathing and being warm. That choice was never a law of nature. It was a building defect that somebody decided to charge you for.</w:t>
      </w:r>
    </w:p>
    <w:p>
      <w:r>
        <w:rPr>
          <w:b w:val="0"/>
        </w:rPr>
        <w:t>Take a candle around your home tonight, hold it near the frames, and watch where the flame leans. Then fix one of them this weekend. One.</w:t>
      </w:r>
    </w:p>
    <w:p>
      <w:r>
        <w:rPr>
          <w:b/>
        </w:rPr>
        <w:t>【AVATAR】Nordic habits do not add comfort. They remove the thing that was stealing it.【/AVATAR】</w:t>
      </w:r>
    </w:p>
    <w:p>
      <w:r>
        <w:rPr>
          <w:b w:val="0"/>
        </w:rPr>
        <w:t>Number seven. Wet clothes drying on your furniture.</w:t>
      </w:r>
    </w:p>
    <w:p>
      <w:r>
        <w:rPr>
          <w:b w:val="0"/>
        </w:rPr>
        <w:t>There is a room in a Norwegian home that has its own name and does exactly one job. It is called the gang, the entrance hall, and its only purpose is to be the place where the outside stops.</w:t>
      </w:r>
    </w:p>
    <w:p>
      <w:r>
        <w:rPr>
          <w:b w:val="0"/>
        </w:rPr>
        <w:t>A bench you can sit on to get your boots off. Hooks at child height and adult height. A hard floor with a drain of a tray under it. And in a great many homes, a tørkeskap, a drying cabinet, which is a cupboard with gentle warmth and an extractor that dries a snowsuit overnight so it is ready before school.</w:t>
      </w:r>
    </w:p>
    <w:p>
      <w:r>
        <w:rPr>
          <w:b w:val="0"/>
        </w:rPr>
        <w:t>Nothing wet ever reaches the living room. Not a coat over a chair, not gloves on a radiator, not boots steaming beside the sofa.</w:t>
      </w:r>
    </w:p>
    <w:p>
      <w:r>
        <w:rPr>
          <w:b w:val="0"/>
        </w:rPr>
        <w:t>I lived the other way for six years. My coat dried on the back of a dining chair, my shoes dried where I dropped them, and the whole flat smelled faintly of a person who had been rained on.</w:t>
      </w:r>
    </w:p>
    <w:p>
      <w:r>
        <w:rPr>
          <w:b w:val="0"/>
        </w:rPr>
        <w:t>That was not my fault. Nobody ever built me a hallway that made it obvious.</w:t>
      </w:r>
    </w:p>
    <w:p>
      <w:r>
        <w:rPr>
          <w:b/>
        </w:rPr>
        <w:t>【AVATAR】Give your outdoor clothes one square metre with a hard floor and a hook, and refuse to let them travel further than that.【/AVATAR】</w:t>
      </w:r>
    </w:p>
    <w:p>
      <w:r>
        <w:rPr>
          <w:b w:val="0"/>
        </w:rPr>
        <w:t>Number six. Negotiating with the weather every single morning.</w:t>
      </w:r>
    </w:p>
    <w:p>
      <w:r>
        <w:rPr>
          <w:b w:val="0"/>
        </w:rPr>
        <w:t>There is a sentence every Norwegian child hears before they can read. Det finnes ikke dårlig vær, bare dårlige klær. There is no bad weather, only bad clothing.</w:t>
      </w:r>
    </w:p>
    <w:p>
      <w:r>
        <w:rPr>
          <w:b w:val="0"/>
        </w:rPr>
        <w:t>You have seen it on a mug. Here it is closer to a building code for a person.</w:t>
      </w:r>
    </w:p>
    <w:p>
      <w:r>
        <w:rPr>
          <w:b w:val="0"/>
        </w:rPr>
        <w:t>Children in Nordic kindergartens go outside in rain, in wind and in the dark, and in winter half of them are walking around wearing a reflective vest, because in a country where the school run happens in blackness from November to February, the refleks is not a safety accessory. It is simply part of getting dressed.</w:t>
      </w:r>
    </w:p>
    <w:p>
      <w:r>
        <w:rPr>
          <w:b w:val="0"/>
        </w:rPr>
        <w:t>The consequence is that nobody grows up learning that weather cancels things. A Norwegian adult does not check the forecast to decide whether to go out. Only to decide what to wear.</w:t>
      </w:r>
    </w:p>
    <w:p>
      <w:r>
        <w:rPr>
          <w:b/>
        </w:rPr>
        <w:t>【AVATAR】So how much of your week is currently being decided by a phone telling you it will be four degrees and grey?【/AVATAR】</w:t>
      </w:r>
    </w:p>
    <w:p>
      <w:r>
        <w:rPr>
          <w:b w:val="0"/>
        </w:rPr>
        <w:t>More than you would like. And the walk in the rain is never the miserable part. The miserable part is the twenty minutes beforehand, spent deciding.</w:t>
      </w:r>
    </w:p>
    <w:p>
      <w:r>
        <w:rPr>
          <w:b w:val="0"/>
        </w:rPr>
        <w:t>My grandfather in Røros went out in weather that would close a school in most countries, in the same grey wool sweater every winter of his life. He never once called it discipline. He called it going out.</w:t>
      </w:r>
    </w:p>
    <w:p>
      <w:r>
        <w:rPr>
          <w:b/>
        </w:rPr>
        <w:t>【AVATAR】Own one coat that genuinely works, and then stop asking the sky for permission.【/AVATAR】</w:t>
      </w:r>
    </w:p>
    <w:p>
      <w:r>
        <w:rPr>
          <w:b w:val="0"/>
        </w:rPr>
        <w:t>Number five. Waiting for someone else to fix something small.</w:t>
      </w:r>
    </w:p>
    <w:p>
      <w:r>
        <w:rPr>
          <w:b w:val="0"/>
        </w:rPr>
        <w:t>In Sweden, Norway and Finland, children do not learn to make things as a hobby. They learn it as a school subject. It is called sløyd, or slöjd, and it sits on the timetable next to mathematics: wood, metal, textiles, a real workshop, taught to everybody, boys and girls, for years.</w:t>
      </w:r>
    </w:p>
    <w:p>
      <w:r>
        <w:rPr>
          <w:b w:val="0"/>
        </w:rPr>
        <w:t>That is the part people outside the region always miss. Competence here is not inherited from a handy father. It is issued by the state, to everyone, at nine years old.</w:t>
      </w:r>
    </w:p>
    <w:p>
      <w:r>
        <w:rPr>
          <w:b w:val="0"/>
        </w:rPr>
        <w:t>And on the first of January 2017, Sweden did something that made the rest of it cheaper. It cut value-added tax on repairs from twenty-five percent to twelve. Bicycles. Shoes. Clothes. Leather goods. Household linen.</w:t>
      </w:r>
    </w:p>
    <w:p>
      <w:r>
        <w:rPr>
          <w:b w:val="0"/>
        </w:rPr>
        <w:t>A government looked at throw-away culture, decided the problem was arithmetic rather than morality, and changed the arithmetic.</w:t>
      </w:r>
    </w:p>
    <w:p>
      <w:r>
        <w:rPr>
          <w:b w:val="0"/>
        </w:rPr>
        <w:t>I am not a skilled man. I have made three genuinely bad shelves. But the second one was less bad than the first, and the third one is holding books right now while I speak to you.</w:t>
      </w:r>
    </w:p>
    <w:p>
      <w:r>
        <w:rPr>
          <w:b w:val="0"/>
        </w:rPr>
        <w:t>Because the thing that stops you is never the skill. It is the belief that there is a category of person who fixes things and that you are not in it. That belief is not true anywhere, but here it is not even available, because everybody in the room went to the same workshop at nine years old and everybody knows it.</w:t>
      </w:r>
    </w:p>
    <w:p>
      <w:r>
        <w:rPr>
          <w:b/>
        </w:rPr>
        <w:t>【AVATAR】Fix one small thing this week, badly, yourself. Badly is the entire point.【/AVATAR】</w:t>
      </w:r>
    </w:p>
    <w:p>
      <w:r>
        <w:rPr>
          <w:b/>
        </w:rPr>
        <w:t>【AVATAR】Nordic habits are not about doing more. They are about waiting for fewer people.【/AVATAR】</w:t>
      </w:r>
    </w:p>
    <w:p>
      <w:r>
        <w:rPr>
          <w:b w:val="0"/>
        </w:rPr>
        <w:t>Number four. Noise you never agreed to.</w:t>
      </w:r>
    </w:p>
    <w:p>
      <w:r>
        <w:rPr>
          <w:b w:val="0"/>
        </w:rPr>
        <w:t>Every Norwegian apartment building has a document called husordensregler, house rules, and every resident gets a copy. Somewhere in it is a line about quiet hours, usually from eleven at night until seven in the morning, and in most buildings a second rule that you do not run a drill on a Sunday.</w:t>
      </w:r>
    </w:p>
    <w:p>
      <w:r>
        <w:rPr>
          <w:b w:val="0"/>
        </w:rPr>
        <w:t>Nobody polices this. There is no noise inspector. It works because everybody has read the same piece of paper and knows that everybody else has read it too.</w:t>
      </w:r>
    </w:p>
    <w:p>
      <w:r>
        <w:rPr>
          <w:b w:val="0"/>
        </w:rPr>
        <w:t>And I will be honest about the limit of this one, because I will not sell you a fantasy. Neighbours here still annoy each other. Teenagers still play music through a wall at midnight. Rules on paper do not create silence.</w:t>
      </w:r>
    </w:p>
    <w:p>
      <w:r>
        <w:rPr>
          <w:b w:val="0"/>
        </w:rPr>
        <w:t>What they create is a shared expectation, which means that when you knock on the door, you are not being difficult. You are being ordinary.</w:t>
      </w:r>
    </w:p>
    <w:p>
      <w:r>
        <w:rPr>
          <w:b w:val="0"/>
        </w:rPr>
        <w:t>Finland went further and built an entire tourism campaign on the idea, inviting people to come for the silence, which is either the most confident or the most Finnish piece of marketing ever produced.</w:t>
      </w:r>
    </w:p>
    <w:p>
      <w:r>
        <w:rPr>
          <w:b/>
        </w:rPr>
        <w:t>【AVATAR】Say your household's quiet hour out loud tonight, and put it on the fridge. Not as a threat. As a fact everyone can point at.【/AVATAR】</w:t>
      </w:r>
    </w:p>
    <w:p>
      <w:r>
        <w:rPr>
          <w:b w:val="0"/>
        </w:rPr>
        <w:t>Number three. Not knowing what something actually costs.</w:t>
      </w:r>
    </w:p>
    <w:p>
      <w:r>
        <w:rPr>
          <w:b w:val="0"/>
        </w:rPr>
        <w:t>The price on the shelf is the price at the till. The price you were quoted is the price on the invoice. Nobody haggles. Nobody expects you to.</w:t>
      </w:r>
    </w:p>
    <w:p>
      <w:r>
        <w:rPr>
          <w:b w:val="0"/>
        </w:rPr>
        <w:t>And tipping is not a wage. Nordic countries do not have a statutory minimum wage at all — pay is set through collective agreements between unions and employers — which means the person carrying your plate is not being paid by your generosity or punished by your bad mood. You can leave something if the evening was good. Nothing happens to anybody if you do not.</w:t>
      </w:r>
    </w:p>
    <w:p>
      <w:r>
        <w:rPr>
          <w:b w:val="0"/>
        </w:rPr>
        <w:t>Now count what that removes. The mental arithmetic at the end of a meal. The small guilt. The suspicion, when a price is quoted, that there is another price underneath it for people who ask better questions.</w:t>
      </w:r>
    </w:p>
    <w:p>
      <w:r>
        <w:rPr>
          <w:b w:val="0"/>
        </w:rPr>
        <w:t>Price ambiguity is a tax, and it is collected in attention rather than money.</w:t>
      </w:r>
    </w:p>
    <w:p>
      <w:r>
        <w:rPr>
          <w:b w:val="0"/>
        </w:rPr>
        <w:t>And it compounds, because a country where the number on the label is the real number is a country where you can stop researching. No comparison sites for a plumber. No wondering whether the person beside you paid less for the same seat. Trust is not a mood here. It is an enormous amount of work that nobody has to do any more.</w:t>
      </w:r>
    </w:p>
    <w:p>
      <w:r>
        <w:rPr>
          <w:b w:val="0"/>
        </w:rPr>
        <w:t>Ask for the total, in writing, once this week, before you agree to anything. Watch how strange it feels to be the only person in the room being direct.</w:t>
      </w:r>
    </w:p>
    <w:p>
      <w:r>
        <w:rPr>
          <w:b/>
        </w:rPr>
        <w:t>【AVATAR】Everything so far has been friction in a day. The last two are friction in a life, and they are the ones that took me longest to see.【/AVATAR】</w:t>
      </w:r>
    </w:p>
    <w:p>
      <w:r>
        <w:rPr>
          <w:b w:val="0"/>
        </w:rPr>
        <w:t>Number two. Paperwork that exists to prove you exist.</w:t>
      </w:r>
    </w:p>
    <w:p>
      <w:r>
        <w:rPr>
          <w:b w:val="0"/>
        </w:rPr>
        <w:t>Every spring in Norway, my tax return arrives already filled in.</w:t>
      </w:r>
    </w:p>
    <w:p>
      <w:r>
        <w:rPr>
          <w:b w:val="0"/>
        </w:rPr>
        <w:t>Not a form. A completed document. My employer has reported what they paid me. My bank has reported my interest and my debt. The state already had every number, so it did the arithmetic itself and sent me the result.</w:t>
      </w:r>
    </w:p>
    <w:p>
      <w:r>
        <w:rPr>
          <w:b/>
        </w:rPr>
        <w:t>【AVATAR】If it is correct, I do nothing at all. I do not sign it. I do not submit it. Silence is agreement, and the deadline passes, and I am finished.【/AVATAR】</w:t>
      </w:r>
    </w:p>
    <w:p>
      <w:r>
        <w:rPr>
          <w:b w:val="0"/>
        </w:rPr>
        <w:t>Read what that actually means, because it is not really about tax. It is a system built on the assumption that ordinary people are competent and honest, and that an institution which already holds your information has no business asking you for it again.</w:t>
      </w:r>
    </w:p>
    <w:p>
      <w:r>
        <w:rPr>
          <w:b w:val="0"/>
        </w:rPr>
        <w:t>You cannot rewrite your country's tax office this week. What you can do is find the one recurring piece of admin that eats an hour of your month, and either automate it or kill it. One. Then notice that nothing bad happens.</w:t>
      </w:r>
    </w:p>
    <w:p>
      <w:r>
        <w:rPr>
          <w:b w:val="0"/>
        </w:rPr>
        <w:t>Number one. The belief that comfort has to be earned.</w:t>
      </w:r>
    </w:p>
    <w:p>
      <w:r>
        <w:rPr>
          <w:b w:val="0"/>
        </w:rPr>
        <w:t>Here is what all eight of the others were standing on.</w:t>
      </w:r>
    </w:p>
    <w:p>
      <w:r>
        <w:rPr>
          <w:b w:val="0"/>
        </w:rPr>
        <w:t>You treat rest as a reward. Warmth as a reward. Light, quiet, a whole evening, a walk in the middle of the day. All of it sits behind a door marked when I have done enough.</w:t>
      </w:r>
    </w:p>
    <w:p>
      <w:r>
        <w:rPr>
          <w:b w:val="0"/>
        </w:rPr>
        <w:t>Nothing here is arranged that way.</w:t>
      </w:r>
    </w:p>
    <w:p>
      <w:r>
        <w:rPr>
          <w:b w:val="0"/>
        </w:rPr>
        <w:t>The Norwegian Holiday Act does not grant you leave as a prize for good performance. It obliges your employer to make sure you actually take it. Holiday cannot simply be paid out in money instead. And you may demand that three of those weeks fall together, between the first of June and the end of September.</w:t>
      </w:r>
    </w:p>
    <w:p>
      <w:r>
        <w:rPr>
          <w:b w:val="0"/>
        </w:rPr>
        <w:t>Babies nap outdoors in the cold because rest is treated as infrastructure. Children go outside in the rain because daylight is treated as infrastructure. The hallway, the ticket machine, the quiet hour, the pre-filled form — every one of them is somebody deciding in advance that a human being should not have to spend energy on this.</w:t>
      </w:r>
    </w:p>
    <w:p>
      <w:r>
        <w:rPr>
          <w:b w:val="0"/>
        </w:rPr>
        <w:t>That was the real problem with my six years in Phoenix. Not the heat, not the commute, not the hours. Every comfort in that life was something I was told I could have once I had finished, and I never finished, because that is what the word is for.</w:t>
      </w:r>
    </w:p>
    <w:p>
      <w:r>
        <w:rPr>
          <w:b w:val="0"/>
        </w:rPr>
        <w:t>You are not behind. You were simply living somewhere that priced rest as a bonus.</w:t>
      </w:r>
    </w:p>
    <w:p>
      <w:r>
        <w:rPr>
          <w:b/>
        </w:rPr>
        <w:t>【AVATAR】Start with the cheapest two tonight. Name the quiet hour, and buy the coat that actually works.【/AVATAR】</w:t>
      </w:r>
    </w:p>
    <w:p>
      <w:r>
        <w:rPr>
          <w:b/>
        </w:rPr>
        <w:t>【AVATAR】You were never lazy. You were only living inside a design nobody had bothered to fix. Subscribe. More next week.【/AVATAR】</w:t>
      </w:r>
    </w:p>
    <w:p>
      <w:r>
        <w:rPr>
          <w:b w:val="0"/>
        </w:rPr>
        <w:t>──────────────────────────────</w:t>
      </w:r>
    </w:p>
    <w:p>
      <w:r>
        <w:rPr>
          <w:b w:val="0"/>
        </w:rPr>
        <w:t>FULL SCRIPT — copy everything below this line in one paste into the voice-over tool. This is the same script as above with the 【AVATAR】 markers removed — nothing has been added or cut. Blank lines mark natural breath and cut points.</w:t>
      </w:r>
    </w:p>
    <w:p>
      <w:r>
        <w:rPr>
          <w:b w:val="0"/>
        </w:rPr>
        <w:t>──────────────────────────────</w:t>
      </w:r>
    </w:p>
    <w:p>
      <w:r>
        <w:rPr>
          <w:b w:val="0"/>
        </w:rPr>
        <w:t>Nine struggles Nordic people refuse to accept, and you have already accepted eight of them this week without noticing a single one.</w:t>
      </w:r>
    </w:p>
    <w:p>
      <w:r>
        <w:rPr>
          <w:b w:val="0"/>
        </w:rPr>
        <w:t>Look at your morning. Somewhere inside it there is a small, daily friction you have decided is simply what life is. It is not. It was designed badly by somebody who never had to live with it, and then nobody went back and fixed it.</w:t>
      </w:r>
    </w:p>
    <w:p>
      <w:r>
        <w:rPr>
          <w:b w:val="0"/>
        </w:rPr>
        <w:t>I accepted all nine for six years in Phoenix, and I thought I was just tired.</w:t>
      </w:r>
    </w:p>
    <w:p>
      <w:r>
        <w:rPr>
          <w:b w:val="0"/>
        </w:rPr>
        <w:t>And number one is the reason a Norwegian will leave your party without saying goodbye.</w:t>
      </w:r>
    </w:p>
    <w:p>
      <w:r>
        <w:rPr>
          <w:b w:val="0"/>
        </w:rPr>
        <w:t>Nine, smallest first. We begin with a piece of paper.</w:t>
      </w:r>
    </w:p>
    <w:p>
      <w:r>
        <w:rPr>
          <w:b w:val="0"/>
        </w:rPr>
        <w:t>Number nine. A queue you have to guard.</w:t>
      </w:r>
    </w:p>
    <w:p>
      <w:r>
        <w:rPr>
          <w:b w:val="0"/>
        </w:rPr>
        <w:t>Walk into a bakery in Norway, a pharmacy in Sweden, a post office in Finland, and the first thing you touch is a small machine on the wall that spits out a paper ticket with a number on it.</w:t>
      </w:r>
    </w:p>
    <w:p>
      <w:r>
        <w:rPr>
          <w:b w:val="0"/>
        </w:rPr>
        <w:t>You take the number. And then something quietly enormous happens. You stop being a competitor.</w:t>
      </w:r>
    </w:p>
    <w:p>
      <w:r>
        <w:rPr>
          <w:b w:val="0"/>
        </w:rPr>
        <w:t>You can put your bag down. You can turn your back. You can read the noticeboard, look at the bread, think about something else entirely, because your place in that line is now a fact printed on paper instead of a position you have to physically defend with your body.</w:t>
      </w:r>
    </w:p>
    <w:p>
      <w:r>
        <w:rPr>
          <w:b w:val="0"/>
        </w:rPr>
        <w:t>Now compare that to the thing you did yesterday. You stood in a line and you watched. You tracked the person who arrived after you. You calculated whether the other lane was moving faster. You held a low-level readiness in your shoulders for eleven minutes.</w:t>
      </w:r>
    </w:p>
    <w:p>
      <w:r>
        <w:rPr>
          <w:b w:val="0"/>
        </w:rPr>
        <w:t>I remember standing in a deli in Phoenix, watching two grown adults have an argument about who had been waiting longer, and realising that both of them were right, and that this was nobody's fault, and that the entire situation had been created by the absence of a machine that costs almost nothing.</w:t>
      </w:r>
    </w:p>
    <w:p>
      <w:r>
        <w:rPr>
          <w:b w:val="0"/>
        </w:rPr>
        <w:t>Now I owe you the truth here, because I will not oversell you. I do not know of a study that measures the stress of an unticketed queue. Nobody has put a heart-rate monitor on a person waiting for cheese.</w:t>
      </w:r>
    </w:p>
    <w:p>
      <w:r>
        <w:rPr>
          <w:b w:val="0"/>
        </w:rPr>
        <w:t>But that is the shape of nordic habits, and it repeats all the way down this list: the goal was never more effort. It was less friction.</w:t>
      </w:r>
    </w:p>
    <w:p>
      <w:r>
        <w:rPr>
          <w:b w:val="0"/>
        </w:rPr>
        <w:t>Number eight. A house that argues with the winter.</w:t>
      </w:r>
    </w:p>
    <w:p>
      <w:r>
        <w:rPr>
          <w:b w:val="0"/>
        </w:rPr>
        <w:t>You have a cold corner in your home. A window that whistles. A floor you will not walk on without socks. And you have decided that this is the weather's fault.</w:t>
      </w:r>
    </w:p>
    <w:p>
      <w:r>
        <w:rPr>
          <w:b w:val="0"/>
        </w:rPr>
        <w:t>Here it would be considered a construction defect.</w:t>
      </w:r>
    </w:p>
    <w:p>
      <w:r>
        <w:rPr>
          <w:b w:val="0"/>
        </w:rPr>
        <w:t>Norwegian building regulations do not treat warmth as a matter of turning something up. They set requirements for the building envelope itself, and they set a separate requirement for ventilation: a home must be supplied with a minimum of one point two cubic metres of fresh air per hour for every square metre of floor, and a bedroom must get at least twenty-six cubic metres per hour for every bed in it.</w:t>
      </w:r>
    </w:p>
    <w:p>
      <w:r>
        <w:rPr>
          <w:b w:val="0"/>
        </w:rPr>
        <w:t>Read those two things together, because together they are the whole idea. The house is built tight enough that the cold cannot leak in, and then it is deliberately given a way for the air to move. Sealed against the temperature. Open to the air. Those are not opposites here.</w:t>
      </w:r>
    </w:p>
    <w:p>
      <w:r>
        <w:rPr>
          <w:b w:val="0"/>
        </w:rPr>
        <w:t>My own flat is eleven years old in my ownership and I have never once heard it complain about February. There is no draught to argue with, so I do not think about the walls at all, which is exactly what a wall is for.</w:t>
      </w:r>
    </w:p>
    <w:p>
      <w:r>
        <w:rPr>
          <w:b w:val="0"/>
        </w:rPr>
        <w:t>And notice what that changes about the argument you have every winter. In a leaky house, warmth and fresh air are enemies: every window you open to stop the room going stale is money going out of it. In a tight house with real ventilation, they stop being a trade-off at all. You are not choosing between breathing and being warm. That choice was never a law of nature. It was a building defect that somebody decided to charge you for.</w:t>
      </w:r>
    </w:p>
    <w:p>
      <w:r>
        <w:rPr>
          <w:b w:val="0"/>
        </w:rPr>
        <w:t>Take a candle around your home tonight, hold it near the frames, and watch where the flame leans. Then fix one of them this weekend. One.</w:t>
      </w:r>
    </w:p>
    <w:p>
      <w:r>
        <w:rPr>
          <w:b w:val="0"/>
        </w:rPr>
        <w:t>Nordic habits do not add comfort. They remove the thing that was stealing it.</w:t>
      </w:r>
    </w:p>
    <w:p>
      <w:r>
        <w:rPr>
          <w:b w:val="0"/>
        </w:rPr>
        <w:t>Number seven. Wet clothes drying on your furniture.</w:t>
      </w:r>
    </w:p>
    <w:p>
      <w:r>
        <w:rPr>
          <w:b w:val="0"/>
        </w:rPr>
        <w:t>There is a room in a Norwegian home that has its own name and does exactly one job. It is called the gang, the entrance hall, and its only purpose is to be the place where the outside stops.</w:t>
      </w:r>
    </w:p>
    <w:p>
      <w:r>
        <w:rPr>
          <w:b w:val="0"/>
        </w:rPr>
        <w:t>A bench you can sit on to get your boots off. Hooks at child height and adult height. A hard floor with a drain of a tray under it. And in a great many homes, a tørkeskap, a drying cabinet, which is a cupboard with gentle warmth and an extractor that dries a snowsuit overnight so it is ready before school.</w:t>
      </w:r>
    </w:p>
    <w:p>
      <w:r>
        <w:rPr>
          <w:b w:val="0"/>
        </w:rPr>
        <w:t>Nothing wet ever reaches the living room. Not a coat over a chair, not gloves on a radiator, not boots steaming beside the sofa.</w:t>
      </w:r>
    </w:p>
    <w:p>
      <w:r>
        <w:rPr>
          <w:b w:val="0"/>
        </w:rPr>
        <w:t>I lived the other way for six years. My coat dried on the back of a dining chair, my shoes dried where I dropped them, and the whole flat smelled faintly of a person who had been rained on.</w:t>
      </w:r>
    </w:p>
    <w:p>
      <w:r>
        <w:rPr>
          <w:b w:val="0"/>
        </w:rPr>
        <w:t>That was not my fault. Nobody ever built me a hallway that made it obvious.</w:t>
      </w:r>
    </w:p>
    <w:p>
      <w:r>
        <w:rPr>
          <w:b w:val="0"/>
        </w:rPr>
        <w:t>Give your outdoor clothes one square metre with a hard floor and a hook, and refuse to let them travel further than that.</w:t>
      </w:r>
    </w:p>
    <w:p>
      <w:r>
        <w:rPr>
          <w:b w:val="0"/>
        </w:rPr>
        <w:t>Number six. Negotiating with the weather every single morning.</w:t>
      </w:r>
    </w:p>
    <w:p>
      <w:r>
        <w:rPr>
          <w:b w:val="0"/>
        </w:rPr>
        <w:t>There is a sentence every Norwegian child hears before they can read. Det finnes ikke dårlig vær, bare dårlige klær. There is no bad weather, only bad clothing.</w:t>
      </w:r>
    </w:p>
    <w:p>
      <w:r>
        <w:rPr>
          <w:b w:val="0"/>
        </w:rPr>
        <w:t>You have seen it on a mug. Here it is closer to a building code for a person.</w:t>
      </w:r>
    </w:p>
    <w:p>
      <w:r>
        <w:rPr>
          <w:b w:val="0"/>
        </w:rPr>
        <w:t>Children in Nordic kindergartens go outside in rain, in wind and in the dark, and in winter half of them are walking around wearing a reflective vest, because in a country where the school run happens in blackness from November to February, the refleks is not a safety accessory. It is simply part of getting dressed.</w:t>
      </w:r>
    </w:p>
    <w:p>
      <w:r>
        <w:rPr>
          <w:b w:val="0"/>
        </w:rPr>
        <w:t>The consequence is that nobody grows up learning that weather cancels things. A Norwegian adult does not check the forecast to decide whether to go out. Only to decide what to wear.</w:t>
      </w:r>
    </w:p>
    <w:p>
      <w:r>
        <w:rPr>
          <w:b w:val="0"/>
        </w:rPr>
        <w:t>So how much of your week is currently being decided by a phone telling you it will be four degrees and grey?</w:t>
      </w:r>
    </w:p>
    <w:p>
      <w:r>
        <w:rPr>
          <w:b w:val="0"/>
        </w:rPr>
        <w:t>More than you would like. And the walk in the rain is never the miserable part. The miserable part is the twenty minutes beforehand, spent deciding.</w:t>
      </w:r>
    </w:p>
    <w:p>
      <w:r>
        <w:rPr>
          <w:b w:val="0"/>
        </w:rPr>
        <w:t>My grandfather in Røros went out in weather that would close a school in most countries, in the same grey wool sweater every winter of his life. He never once called it discipline. He called it going out.</w:t>
      </w:r>
    </w:p>
    <w:p>
      <w:r>
        <w:rPr>
          <w:b w:val="0"/>
        </w:rPr>
        <w:t>Own one coat that genuinely works, and then stop asking the sky for permission.</w:t>
      </w:r>
    </w:p>
    <w:p>
      <w:r>
        <w:rPr>
          <w:b w:val="0"/>
        </w:rPr>
        <w:t>Number five. Waiting for someone else to fix something small.</w:t>
      </w:r>
    </w:p>
    <w:p>
      <w:r>
        <w:rPr>
          <w:b w:val="0"/>
        </w:rPr>
        <w:t>In Sweden, Norway and Finland, children do not learn to make things as a hobby. They learn it as a school subject. It is called sløyd, or slöjd, and it sits on the timetable next to mathematics: wood, metal, textiles, a real workshop, taught to everybody, boys and girls, for years.</w:t>
      </w:r>
    </w:p>
    <w:p>
      <w:r>
        <w:rPr>
          <w:b w:val="0"/>
        </w:rPr>
        <w:t>That is the part people outside the region always miss. Competence here is not inherited from a handy father. It is issued by the state, to everyone, at nine years old.</w:t>
      </w:r>
    </w:p>
    <w:p>
      <w:r>
        <w:rPr>
          <w:b w:val="0"/>
        </w:rPr>
        <w:t>And on the first of January 2017, Sweden did something that made the rest of it cheaper. It cut value-added tax on repairs from twenty-five percent to twelve. Bicycles. Shoes. Clothes. Leather goods. Household linen.</w:t>
      </w:r>
    </w:p>
    <w:p>
      <w:r>
        <w:rPr>
          <w:b w:val="0"/>
        </w:rPr>
        <w:t>A government looked at throw-away culture, decided the problem was arithmetic rather than morality, and changed the arithmetic.</w:t>
      </w:r>
    </w:p>
    <w:p>
      <w:r>
        <w:rPr>
          <w:b w:val="0"/>
        </w:rPr>
        <w:t>I am not a skilled man. I have made three genuinely bad shelves. But the second one was less bad than the first, and the third one is holding books right now while I speak to you.</w:t>
      </w:r>
    </w:p>
    <w:p>
      <w:r>
        <w:rPr>
          <w:b w:val="0"/>
        </w:rPr>
        <w:t>Because the thing that stops you is never the skill. It is the belief that there is a category of person who fixes things and that you are not in it. That belief is not true anywhere, but here it is not even available, because everybody in the room went to the same workshop at nine years old and everybody knows it.</w:t>
      </w:r>
    </w:p>
    <w:p>
      <w:r>
        <w:rPr>
          <w:b w:val="0"/>
        </w:rPr>
        <w:t>Fix one small thing this week, badly, yourself. Badly is the entire point.</w:t>
      </w:r>
    </w:p>
    <w:p>
      <w:r>
        <w:rPr>
          <w:b w:val="0"/>
        </w:rPr>
        <w:t>Nordic habits are not about doing more. They are about waiting for fewer people.</w:t>
      </w:r>
    </w:p>
    <w:p>
      <w:r>
        <w:rPr>
          <w:b w:val="0"/>
        </w:rPr>
        <w:t>Number four. Noise you never agreed to.</w:t>
      </w:r>
    </w:p>
    <w:p>
      <w:r>
        <w:rPr>
          <w:b w:val="0"/>
        </w:rPr>
        <w:t>Every Norwegian apartment building has a document called husordensregler, house rules, and every resident gets a copy. Somewhere in it is a line about quiet hours, usually from eleven at night until seven in the morning, and in most buildings a second rule that you do not run a drill on a Sunday.</w:t>
      </w:r>
    </w:p>
    <w:p>
      <w:r>
        <w:rPr>
          <w:b w:val="0"/>
        </w:rPr>
        <w:t>Nobody polices this. There is no noise inspector. It works because everybody has read the same piece of paper and knows that everybody else has read it too.</w:t>
      </w:r>
    </w:p>
    <w:p>
      <w:r>
        <w:rPr>
          <w:b w:val="0"/>
        </w:rPr>
        <w:t>And I will be honest about the limit of this one, because I will not sell you a fantasy. Neighbours here still annoy each other. Teenagers still play music through a wall at midnight. Rules on paper do not create silence.</w:t>
      </w:r>
    </w:p>
    <w:p>
      <w:r>
        <w:rPr>
          <w:b w:val="0"/>
        </w:rPr>
        <w:t>What they create is a shared expectation, which means that when you knock on the door, you are not being difficult. You are being ordinary.</w:t>
      </w:r>
    </w:p>
    <w:p>
      <w:r>
        <w:rPr>
          <w:b w:val="0"/>
        </w:rPr>
        <w:t>Finland went further and built an entire tourism campaign on the idea, inviting people to come for the silence, which is either the most confident or the most Finnish piece of marketing ever produced.</w:t>
      </w:r>
    </w:p>
    <w:p>
      <w:r>
        <w:rPr>
          <w:b w:val="0"/>
        </w:rPr>
        <w:t>Say your household's quiet hour out loud tonight, and put it on the fridge. Not as a threat. As a fact everyone can point at.</w:t>
      </w:r>
    </w:p>
    <w:p>
      <w:r>
        <w:rPr>
          <w:b w:val="0"/>
        </w:rPr>
        <w:t>Number three. Not knowing what something actually costs.</w:t>
      </w:r>
    </w:p>
    <w:p>
      <w:r>
        <w:rPr>
          <w:b w:val="0"/>
        </w:rPr>
        <w:t>The price on the shelf is the price at the till. The price you were quoted is the price on the invoice. Nobody haggles. Nobody expects you to.</w:t>
      </w:r>
    </w:p>
    <w:p>
      <w:r>
        <w:rPr>
          <w:b w:val="0"/>
        </w:rPr>
        <w:t>And tipping is not a wage. Nordic countries do not have a statutory minimum wage at all — pay is set through collective agreements between unions and employers — which means the person carrying your plate is not being paid by your generosity or punished by your bad mood. You can leave something if the evening was good. Nothing happens to anybody if you do not.</w:t>
      </w:r>
    </w:p>
    <w:p>
      <w:r>
        <w:rPr>
          <w:b w:val="0"/>
        </w:rPr>
        <w:t>Now count what that removes. The mental arithmetic at the end of a meal. The small guilt. The suspicion, when a price is quoted, that there is another price underneath it for people who ask better questions.</w:t>
      </w:r>
    </w:p>
    <w:p>
      <w:r>
        <w:rPr>
          <w:b w:val="0"/>
        </w:rPr>
        <w:t>Price ambiguity is a tax, and it is collected in attention rather than money.</w:t>
      </w:r>
    </w:p>
    <w:p>
      <w:r>
        <w:rPr>
          <w:b w:val="0"/>
        </w:rPr>
        <w:t>And it compounds, because a country where the number on the label is the real number is a country where you can stop researching. No comparison sites for a plumber. No wondering whether the person beside you paid less for the same seat. Trust is not a mood here. It is an enormous amount of work that nobody has to do any more.</w:t>
      </w:r>
    </w:p>
    <w:p>
      <w:r>
        <w:rPr>
          <w:b w:val="0"/>
        </w:rPr>
        <w:t>Ask for the total, in writing, once this week, before you agree to anything. Watch how strange it feels to be the only person in the room being direct.</w:t>
      </w:r>
    </w:p>
    <w:p>
      <w:r>
        <w:rPr>
          <w:b w:val="0"/>
        </w:rPr>
        <w:t>Everything so far has been friction in a day. The last two are friction in a life, and they are the ones that took me longest to see.</w:t>
      </w:r>
    </w:p>
    <w:p>
      <w:r>
        <w:rPr>
          <w:b w:val="0"/>
        </w:rPr>
        <w:t>Number two. Paperwork that exists to prove you exist.</w:t>
      </w:r>
    </w:p>
    <w:p>
      <w:r>
        <w:rPr>
          <w:b w:val="0"/>
        </w:rPr>
        <w:t>Every spring in Norway, my tax return arrives already filled in.</w:t>
      </w:r>
    </w:p>
    <w:p>
      <w:r>
        <w:rPr>
          <w:b w:val="0"/>
        </w:rPr>
        <w:t>Not a form. A completed document. My employer has reported what they paid me. My bank has reported my interest and my debt. The state already had every number, so it did the arithmetic itself and sent me the result.</w:t>
      </w:r>
    </w:p>
    <w:p>
      <w:r>
        <w:rPr>
          <w:b w:val="0"/>
        </w:rPr>
        <w:t>If it is correct, I do nothing at all. I do not sign it. I do not submit it. Silence is agreement, and the deadline passes, and I am finished.</w:t>
      </w:r>
    </w:p>
    <w:p>
      <w:r>
        <w:rPr>
          <w:b w:val="0"/>
        </w:rPr>
        <w:t>Read what that actually means, because it is not really about tax. It is a system built on the assumption that ordinary people are competent and honest, and that an institution which already holds your information has no business asking you for it again.</w:t>
      </w:r>
    </w:p>
    <w:p>
      <w:r>
        <w:rPr>
          <w:b w:val="0"/>
        </w:rPr>
        <w:t>You cannot rewrite your country's tax office this week. What you can do is find the one recurring piece of admin that eats an hour of your month, and either automate it or kill it. One. Then notice that nothing bad happens.</w:t>
      </w:r>
    </w:p>
    <w:p>
      <w:r>
        <w:rPr>
          <w:b w:val="0"/>
        </w:rPr>
        <w:t>Number one. The belief that comfort has to be earned.</w:t>
      </w:r>
    </w:p>
    <w:p>
      <w:r>
        <w:rPr>
          <w:b w:val="0"/>
        </w:rPr>
        <w:t>Here is what all eight of the others were standing on.</w:t>
      </w:r>
    </w:p>
    <w:p>
      <w:r>
        <w:rPr>
          <w:b w:val="0"/>
        </w:rPr>
        <w:t>You treat rest as a reward. Warmth as a reward. Light, quiet, a whole evening, a walk in the middle of the day. All of it sits behind a door marked when I have done enough.</w:t>
      </w:r>
    </w:p>
    <w:p>
      <w:r>
        <w:rPr>
          <w:b w:val="0"/>
        </w:rPr>
        <w:t>Nothing here is arranged that way.</w:t>
      </w:r>
    </w:p>
    <w:p>
      <w:r>
        <w:rPr>
          <w:b w:val="0"/>
        </w:rPr>
        <w:t>The Norwegian Holiday Act does not grant you leave as a prize for good performance. It obliges your employer to make sure you actually take it. Holiday cannot simply be paid out in money instead. And you may demand that three of those weeks fall together, between the first of June and the end of September.</w:t>
      </w:r>
    </w:p>
    <w:p>
      <w:r>
        <w:rPr>
          <w:b w:val="0"/>
        </w:rPr>
        <w:t>Babies nap outdoors in the cold because rest is treated as infrastructure. Children go outside in the rain because daylight is treated as infrastructure. The hallway, the ticket machine, the quiet hour, the pre-filled form — every one of them is somebody deciding in advance that a human being should not have to spend energy on this.</w:t>
      </w:r>
    </w:p>
    <w:p>
      <w:r>
        <w:rPr>
          <w:b w:val="0"/>
        </w:rPr>
        <w:t>That was the real problem with my six years in Phoenix. Not the heat, not the commute, not the hours. Every comfort in that life was something I was told I could have once I had finished, and I never finished, because that is what the word is for.</w:t>
      </w:r>
    </w:p>
    <w:p>
      <w:r>
        <w:rPr>
          <w:b w:val="0"/>
        </w:rPr>
        <w:t>You are not behind. You were simply living somewhere that priced rest as a bonus.</w:t>
      </w:r>
    </w:p>
    <w:p>
      <w:r>
        <w:rPr>
          <w:b w:val="0"/>
        </w:rPr>
        <w:t>Start with the cheapest two tonight. Name the quiet hour, and buy the coat that actually works.</w:t>
      </w:r>
    </w:p>
    <w:p>
      <w:r>
        <w:rPr>
          <w:b w:val="0"/>
        </w:rPr>
        <w:t>You were never lazy. You were only living inside a design nobody had bothered to fix.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